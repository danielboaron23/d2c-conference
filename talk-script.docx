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rPr>
          <w:rFonts w:ascii="Arial" w:hAnsi="Arial"/>
        </w:rPr>
        <w:t>Design AI 7.0 — תסריט הרצאה</w:t>
      </w:r>
    </w:p>
    <w:p>
      <w:pPr>
        <w:bidi/>
      </w:pPr>
      <w:r>
        <w:rPr>
          <w:rFonts w:ascii="Arial" w:hAnsi="Arial"/>
          <w:i/>
          <w:color w:val="555555"/>
          <w:sz w:val="26"/>
        </w:rPr>
        <w:t>Where Is Product Design Heading?  ·  דניאל בוארון  ·  March 2026</w:t>
      </w:r>
    </w:p>
    <w:p>
      <w:pPr>
        <w:bidi/>
      </w:pPr>
      <w:r>
        <w:rPr>
          <w:rFonts w:ascii="Arial" w:hAnsi="Arial"/>
          <w:sz w:val="22"/>
        </w:rPr>
      </w:r>
    </w:p>
    <w:p>
      <w:pPr>
        <w:bidi/>
      </w:pPr>
      <w:r>
        <w:rPr>
          <w:rFonts w:ascii="Arial" w:hAnsi="Arial"/>
          <w:i/>
          <w:color w:val="555555"/>
          <w:sz w:val="20"/>
        </w:rPr>
        <w:t>המסמך הזה הוא תסריט מלא — מה להגיד, סלייד אחרי סלייד. הטקסט בשחור הוא מה שתגיד; השורות הקטנות באפור הן הקשר חזותי או הוראות במה. אורך משוער: 22–25 דקות. אם אתה במחסור בזמן — קצרו את הקטעים המסומנים [אופציונלי] ב-act 4 (deep dive בתוך flow). אם יש לך שעון, סמנו ביעד 12 דקות מסיום ב-flow-bridge.</w:t>
      </w:r>
    </w:p>
    <w:p>
      <w:r>
        <w:br w:type="page"/>
      </w:r>
    </w:p>
    <w:p>
      <w:pPr>
        <w:pStyle w:val="Heading1"/>
        <w:bidi/>
      </w:pPr>
      <w:r>
        <w:rPr>
          <w:rFonts w:ascii="Arial" w:hAnsi="Arial"/>
        </w:rPr>
        <w:t>Act 1  ·  הוק פתיחה</w:t>
      </w:r>
    </w:p>
    <w:p>
      <w:pPr>
        <w:bidi/>
      </w:pPr>
      <w:r>
        <w:rPr>
          <w:rFonts w:ascii="Arial" w:hAnsi="Arial"/>
          <w:i/>
          <w:color w:val="777777"/>
          <w:sz w:val="20"/>
        </w:rPr>
        <w:t>כ־2 דקות</w:t>
      </w:r>
    </w:p>
    <w:p>
      <w:pPr>
        <w:pStyle w:val="Heading2"/>
        <w:bidi/>
      </w:pPr>
      <w:r>
        <w:rPr>
          <w:rFonts w:ascii="Arial" w:hAnsi="Arial"/>
          <w:color w:val="0A662E"/>
        </w:rPr>
        <w:t>שקף 1 · פתיחה — איפה עיצוב מוצר הולך</w:t>
      </w:r>
    </w:p>
    <w:p>
      <w:r>
        <w:rPr>
          <w:rFonts w:ascii="Arial" w:hAnsi="Arial"/>
          <w:i/>
          <w:color w:val="888888"/>
          <w:sz w:val="18"/>
        </w:rPr>
        <w:t>data-slide="1"  ·  Opening Hook (GLSL Hills)</w:t>
      </w:r>
    </w:p>
    <w:p>
      <w:pPr>
        <w:jc w:val="left"/>
      </w:pPr>
      <w:r>
        <w:rPr>
          <w:rFonts w:ascii="Arial" w:hAnsi="Arial"/>
          <w:i/>
          <w:color w:val="707070"/>
          <w:sz w:val="18"/>
        </w:rPr>
        <w:t>[ON SCREEN] Animated 3D hills, big title fades in: 'Where Is Product Design Heading?' · subtitle: 'The tools changed. The roles are changing. The next 20 minutes might change how you think about both.'</w:t>
      </w:r>
    </w:p>
    <w:p>
      <w:pPr>
        <w:bidi/>
      </w:pPr>
      <w:r>
        <w:rPr>
          <w:rFonts w:ascii="Arial" w:hAnsi="Arial"/>
          <w:color w:val="101010"/>
          <w:sz w:val="24"/>
        </w:rPr>
        <w:t>ערב טוב לכולם. אם אתם פה, אתם כבר יודעים שמשהו זז. אז במקום שאני אבוא ואגיד לכם ש־AI 'הולך לשנות את הענף' — בואו נתחיל אחרת. בואו נתחיל בשאלה.</w:t>
      </w:r>
    </w:p>
    <w:p>
      <w:pPr>
        <w:bidi/>
      </w:pPr>
      <w:r>
        <w:rPr>
          <w:rFonts w:ascii="Arial" w:hAnsi="Arial"/>
          <w:color w:val="101010"/>
          <w:sz w:val="24"/>
        </w:rPr>
        <w:t>איפה עיצוב המוצר הולך? לא בעוד עשור — בעוד שלוש שנים. זאת לא שאלה תאורטית. זה משהו שכל אחד מאיתנו פה יצטרך לענות עליו, מאוד בקרוב, מול מנהל שאומר לנו ‘אנחנו צריכים שאתה תעשה גם את זה’.</w:t>
      </w:r>
    </w:p>
    <w:p>
      <w:pPr>
        <w:bidi/>
      </w:pPr>
      <w:r>
        <w:rPr>
          <w:rFonts w:ascii="Arial" w:hAnsi="Arial"/>
          <w:color w:val="101010"/>
          <w:sz w:val="24"/>
        </w:rPr>
        <w:t>ב-20 הדקות הקרובות אני אנסה לתת לכם תמונה ברורה. לא בועה, לא היפ, לא ‘העתיד מפחיד’. המציאות. מה כבר קורה בענף, מה אני עושה בעצמי כל יום, ואיך אני חושב שכל אחד מכם צריך להתכונן.</w:t>
      </w:r>
    </w:p>
    <w:p>
      <w:pPr>
        <w:bidi/>
      </w:pPr>
      <w:r>
        <w:rPr>
          <w:rFonts w:ascii="Arial" w:hAnsi="Arial"/>
          <w:i/>
          <w:color w:val="559955"/>
          <w:sz w:val="19"/>
        </w:rPr>
        <w:t>« מעבר: מעבירים לסלייד 2 — הצגה עצמית. ‘אני דניאל בוארון, ובוא נדבר רגע על מי אני’. »</w:t>
      </w:r>
    </w:p>
    <w:p>
      <w:pPr>
        <w:pStyle w:val="Heading2"/>
        <w:bidi/>
      </w:pPr>
      <w:r>
        <w:rPr>
          <w:rFonts w:ascii="Arial" w:hAnsi="Arial"/>
          <w:color w:val="0A662E"/>
        </w:rPr>
        <w:t>שקף 2 · מי אני — Daniel Boaron</w:t>
      </w:r>
    </w:p>
    <w:p>
      <w:r>
        <w:rPr>
          <w:rFonts w:ascii="Arial" w:hAnsi="Arial"/>
          <w:i/>
          <w:color w:val="888888"/>
          <w:sz w:val="18"/>
        </w:rPr>
        <w:t>data-slide="2"  ·  Who Am I</w:t>
      </w:r>
    </w:p>
    <w:p>
      <w:pPr>
        <w:jc w:val="left"/>
      </w:pPr>
      <w:r>
        <w:rPr>
          <w:rFonts w:ascii="Arial" w:hAnsi="Arial"/>
          <w:i/>
          <w:color w:val="707070"/>
          <w:sz w:val="18"/>
        </w:rPr>
        <w:t>[ON SCREEN] Photo on right. Left: Design AI logo, label 'Your Speaker', name 'Daniel Boaron', short bio, 3 stat cards (7 / 500+ / 15+), trusted-by marquee.</w:t>
      </w:r>
    </w:p>
    <w:p>
      <w:pPr>
        <w:bidi/>
      </w:pPr>
      <w:r>
        <w:rPr>
          <w:rFonts w:ascii="Arial" w:hAnsi="Arial"/>
          <w:color w:val="101010"/>
          <w:sz w:val="24"/>
        </w:rPr>
        <w:t>אני דניאל בוארון. אני מעצב, מפתח, ומייסד של Design AI — הפלטפורמה שמלמדת צוותי עיצוב בארץ איך לעבוד נכון עם AI. זאת הפעם השביעית שאנחנו מעלים את הכנס הזה, ולאורך הדרך אימנתי כבר מעל 500 מעצבים, ב-15 חברות שונות.</w:t>
      </w:r>
    </w:p>
    <w:p>
      <w:pPr>
        <w:bidi/>
      </w:pPr>
      <w:r>
        <w:rPr>
          <w:rFonts w:ascii="Arial" w:hAnsi="Arial"/>
          <w:color w:val="101010"/>
          <w:sz w:val="24"/>
        </w:rPr>
        <w:t>אתם רואים בתחתית הסלייד את הלוגואים של החברות שעבדתי איתן. כשאני אומר ‘עבדתי איתן’ — אני לא מתכוון לשליחת מצגת ל-Slack פעם בחצי שנה. אני מתכוון לשבת עם הצוותים האלה, להבין את הזרימה שלהם, ולבנות איתם את ה-AI Workflow שלהם. monday, Siemens, Intuit, Rubrik, Cellebrite, ועוד הרבה יותר.</w:t>
      </w:r>
    </w:p>
    <w:p>
      <w:pPr>
        <w:bidi/>
      </w:pPr>
      <w:r>
        <w:rPr>
          <w:rFonts w:ascii="Arial" w:hAnsi="Arial"/>
          <w:color w:val="101010"/>
          <w:sz w:val="24"/>
        </w:rPr>
        <w:t>זה לא קורות חיים — זה רק כדי שתבינו שכשאני מדבר על מה עובד ומה לא, אני מדבר ממקום של ניסיון אמיתי, של ראיתי הרבה צוותים נופלים על אותן טעויות, וראיתי גם מה באמת עובד.</w:t>
      </w:r>
    </w:p>
    <w:p>
      <w:pPr>
        <w:bidi/>
      </w:pPr>
      <w:r>
        <w:rPr>
          <w:rFonts w:ascii="Arial" w:hAnsi="Arial"/>
          <w:i/>
          <w:color w:val="559955"/>
          <w:sz w:val="19"/>
        </w:rPr>
        <w:t>« מעבר: מבריק לאקט הבא — ‘בוא נראה איפה הענף נמצא היום’. »</w:t>
      </w:r>
    </w:p>
    <w:p>
      <w:r>
        <w:br w:type="page"/>
      </w:r>
    </w:p>
    <w:p>
      <w:pPr>
        <w:pStyle w:val="Heading1"/>
        <w:bidi/>
      </w:pPr>
      <w:r>
        <w:rPr>
          <w:rFonts w:ascii="Arial" w:hAnsi="Arial"/>
        </w:rPr>
        <w:t>Act 2  ·  השינוי כבר קורה</w:t>
      </w:r>
    </w:p>
    <w:p>
      <w:pPr>
        <w:bidi/>
      </w:pPr>
      <w:r>
        <w:rPr>
          <w:rFonts w:ascii="Arial" w:hAnsi="Arial"/>
          <w:i/>
          <w:color w:val="777777"/>
          <w:sz w:val="20"/>
        </w:rPr>
        <w:t>כ־4 דקות  ·  3 → 3a → 3b → 3c → 3d</w:t>
      </w:r>
    </w:p>
    <w:p>
      <w:pPr>
        <w:pStyle w:val="Heading2"/>
        <w:bidi/>
      </w:pPr>
      <w:r>
        <w:rPr>
          <w:rFonts w:ascii="Arial" w:hAnsi="Arial"/>
          <w:color w:val="0A662E"/>
        </w:rPr>
        <w:t>שקף 3 · איפה השינוי הולך</w:t>
      </w:r>
    </w:p>
    <w:p>
      <w:r>
        <w:rPr>
          <w:rFonts w:ascii="Arial" w:hAnsi="Arial"/>
          <w:i/>
          <w:color w:val="888888"/>
          <w:sz w:val="18"/>
        </w:rPr>
        <w:t>data-slide="3"  ·  Where Are Changes Heading?</w:t>
      </w:r>
    </w:p>
    <w:p>
      <w:pPr>
        <w:jc w:val="left"/>
      </w:pPr>
      <w:r>
        <w:rPr>
          <w:rFonts w:ascii="Arial" w:hAnsi="Arial"/>
          <w:i/>
          <w:color w:val="707070"/>
          <w:sz w:val="18"/>
        </w:rPr>
        <w:t>[ON SCREEN] Synth shader background. Big title centered: 'WHERE ARE THE CHANGES HEADING?'</w:t>
      </w:r>
    </w:p>
    <w:p>
      <w:pPr>
        <w:bidi/>
      </w:pPr>
      <w:r>
        <w:rPr>
          <w:rFonts w:ascii="Arial" w:hAnsi="Arial"/>
          <w:color w:val="101010"/>
          <w:sz w:val="24"/>
        </w:rPr>
        <w:t>אז בואו נחזור לשאלה. איפה השינוי הולך? כי לפעמים אנחנו טועים ומסתכלים על הקטנות — ‘איזה כפתור AI חדש יצא בFigma השבוע?’ — אבל זה לא הסיפור. הסיפור הוא לאן הענף עצמו זז. ואני רוצה להראות לכם 4 שכבות. נתחיל עם אחת פשוטה: זה כבר קורה.</w:t>
      </w:r>
    </w:p>
    <w:p>
      <w:pPr>
        <w:bidi/>
      </w:pPr>
      <w:r>
        <w:rPr>
          <w:rFonts w:ascii="Arial" w:hAnsi="Arial"/>
          <w:i/>
          <w:color w:val="559955"/>
          <w:sz w:val="19"/>
        </w:rPr>
        <w:t>« מעבר: ללחוץ קליק. הסטריפ של החברות הגדולות מופיע. »</w:t>
      </w:r>
    </w:p>
    <w:p>
      <w:pPr>
        <w:pStyle w:val="Heading2"/>
        <w:bidi/>
      </w:pPr>
      <w:r>
        <w:rPr>
          <w:rFonts w:ascii="Arial" w:hAnsi="Arial"/>
          <w:color w:val="0A662E"/>
        </w:rPr>
        <w:t>שקף 1 · זה כבר קורה</w:t>
      </w:r>
    </w:p>
    <w:p>
      <w:r>
        <w:rPr>
          <w:rFonts w:ascii="Arial" w:hAnsi="Arial"/>
          <w:i/>
          <w:color w:val="888888"/>
          <w:sz w:val="18"/>
        </w:rPr>
        <w:t>data-slide="3a"  ·  This Is Already Happening</w:t>
      </w:r>
    </w:p>
    <w:p>
      <w:pPr>
        <w:jc w:val="left"/>
      </w:pPr>
      <w:r>
        <w:rPr>
          <w:rFonts w:ascii="Arial" w:hAnsi="Arial"/>
          <w:i/>
          <w:color w:val="707070"/>
          <w:sz w:val="18"/>
        </w:rPr>
        <w:t>[ON SCREEN] Center title 'THIS IS ALREADY HAPPENING' + horizontal logo strip: Figma · Vercel · Cursor · Airbnb · Shopify · Stripe · Linear</w:t>
      </w:r>
    </w:p>
    <w:p>
      <w:pPr>
        <w:bidi/>
      </w:pPr>
      <w:r>
        <w:rPr>
          <w:rFonts w:ascii="Arial" w:hAnsi="Arial"/>
          <w:color w:val="101010"/>
          <w:sz w:val="24"/>
        </w:rPr>
        <w:t>החברות שאתם רואים על המסך — Figma, Vercel, Cursor, Airbnb, Shopify, Stripe, Linear — אלה לא חברות שעושות AI. אלה החברות שלך — שאתה משתמש בהן יום-יום. וכל אחת מהן, ברמה של C-level, החליטה ש-AI הוא חלק מהמוצר. לא אופציונלי. לא ‘בקרוב’. עכשיו.</w:t>
      </w:r>
    </w:p>
    <w:p>
      <w:pPr>
        <w:bidi/>
      </w:pPr>
      <w:r>
        <w:rPr>
          <w:rFonts w:ascii="Arial" w:hAnsi="Arial"/>
          <w:color w:val="101010"/>
          <w:sz w:val="24"/>
        </w:rPr>
        <w:t>אז כשמישהו בא ואומר לי ‘עוד מוקדם בשבילי לעבוד עם AI’ — אני שואל אותו: יותר מוקדם ממי? כי החברות שמעצבות לך את החיים כבר עברו את הקו הזה.</w:t>
      </w:r>
    </w:p>
    <w:p>
      <w:pPr>
        <w:bidi/>
      </w:pPr>
      <w:r>
        <w:rPr>
          <w:rFonts w:ascii="Arial" w:hAnsi="Arial"/>
          <w:i/>
          <w:color w:val="559955"/>
          <w:sz w:val="19"/>
        </w:rPr>
        <w:t>« מעבר: מעבר לסלייד 3b — מספרים. »</w:t>
      </w:r>
    </w:p>
    <w:p>
      <w:pPr>
        <w:pStyle w:val="Heading2"/>
        <w:bidi/>
      </w:pPr>
      <w:r>
        <w:rPr>
          <w:rFonts w:ascii="Arial" w:hAnsi="Arial"/>
          <w:color w:val="0A662E"/>
        </w:rPr>
        <w:t>שקף 1 · במספרים</w:t>
      </w:r>
    </w:p>
    <w:p>
      <w:r>
        <w:rPr>
          <w:rFonts w:ascii="Arial" w:hAnsi="Arial"/>
          <w:i/>
          <w:color w:val="888888"/>
          <w:sz w:val="18"/>
        </w:rPr>
        <w:t>data-slide="3b"  ·  By The Numbers</w:t>
      </w:r>
    </w:p>
    <w:p>
      <w:pPr>
        <w:jc w:val="left"/>
      </w:pPr>
      <w:r>
        <w:rPr>
          <w:rFonts w:ascii="Arial" w:hAnsi="Arial"/>
          <w:i/>
          <w:color w:val="707070"/>
          <w:sz w:val="18"/>
        </w:rPr>
        <w:t>[ON SCREEN] Three big stat cards: 85% (designers say AI essential — Figma 2025) · 46% (code on GitHub written with AI — 2025) · $14B (Anthropic ARR, 10× in 3 years).</w:t>
      </w:r>
    </w:p>
    <w:p>
      <w:pPr>
        <w:bidi/>
      </w:pPr>
      <w:r>
        <w:rPr>
          <w:rFonts w:ascii="Arial" w:hAnsi="Arial"/>
          <w:color w:val="101010"/>
          <w:sz w:val="24"/>
        </w:rPr>
        <w:t>ועכשיו במספרים. שלושה נתונים שאני רוצה שתסתכלו עליהם.</w:t>
      </w:r>
    </w:p>
    <w:p>
      <w:pPr>
        <w:bidi/>
      </w:pPr>
      <w:r>
        <w:rPr>
          <w:rFonts w:ascii="Arial" w:hAnsi="Arial"/>
          <w:color w:val="101010"/>
          <w:sz w:val="24"/>
        </w:rPr>
        <w:t>ראשון: 85 אחוז ממעצבים ומפתחים אומרים שכישורי AI חיוניים לעתיד שלהם. זה מהדוח של Figma מ-2025. שמונים וחמישה אחוז. לא רוב — כמעט כולם.</w:t>
      </w:r>
    </w:p>
    <w:p>
      <w:pPr>
        <w:bidi/>
      </w:pPr>
      <w:r>
        <w:rPr>
          <w:rFonts w:ascii="Arial" w:hAnsi="Arial"/>
          <w:color w:val="101010"/>
          <w:sz w:val="24"/>
        </w:rPr>
        <w:t>שני: 46 אחוז מהקוד שעולה עכשיו ל-GitHub נכתב בעזרת AI. כמעט חצי. לא בסטארט-אפים. ב-GitHub הגלובלי. אם אתה מעצב ואתה עובד מול דבלופרים — מחצית מהקוד שלהם כבר נכתב ככה.</w:t>
      </w:r>
    </w:p>
    <w:p>
      <w:pPr>
        <w:bidi/>
      </w:pPr>
      <w:r>
        <w:rPr>
          <w:rFonts w:ascii="Arial" w:hAnsi="Arial"/>
          <w:color w:val="101010"/>
          <w:sz w:val="24"/>
        </w:rPr>
        <w:t>ושלישי, אולי הכי דרמטי: Anthropic — היצרן של Claude — הגיעה ב-Q1 השנה ל-14 מיליארד דולר ARR. צמיחה של פי 10 בשלוש שנים. זה לא היפ. זה כסף שמשולם על ידי חברות, כל חודש, כי המוצר עובד.</w:t>
      </w:r>
    </w:p>
    <w:p>
      <w:pPr>
        <w:bidi/>
      </w:pPr>
      <w:r>
        <w:rPr>
          <w:rFonts w:ascii="Arial" w:hAnsi="Arial"/>
          <w:i/>
          <w:color w:val="559955"/>
          <w:sz w:val="19"/>
        </w:rPr>
        <w:t>« מעבר: ‘מי שאומרים את זה?’ — מעבר לסלייד 3c. »</w:t>
      </w:r>
    </w:p>
    <w:p>
      <w:pPr>
        <w:pStyle w:val="Heading2"/>
        <w:bidi/>
      </w:pPr>
      <w:r>
        <w:rPr>
          <w:rFonts w:ascii="Arial" w:hAnsi="Arial"/>
          <w:color w:val="0A662E"/>
        </w:rPr>
        <w:t>שקף 1 · מה הענף אומר</w:t>
      </w:r>
    </w:p>
    <w:p>
      <w:r>
        <w:rPr>
          <w:rFonts w:ascii="Arial" w:hAnsi="Arial"/>
          <w:i/>
          <w:color w:val="888888"/>
          <w:sz w:val="18"/>
        </w:rPr>
        <w:t>data-slide="3c"  ·  The Industry Speaks</w:t>
      </w:r>
    </w:p>
    <w:p>
      <w:pPr>
        <w:jc w:val="left"/>
      </w:pPr>
      <w:r>
        <w:rPr>
          <w:rFonts w:ascii="Arial" w:hAnsi="Arial"/>
          <w:i/>
          <w:color w:val="707070"/>
          <w:sz w:val="18"/>
        </w:rPr>
        <w:t>[ON SCREEN] Three quote cards: Brian Chesky (Airbnb) · Guillermo Rauch (Vercel) · Dylan Field (Figma).</w:t>
      </w:r>
    </w:p>
    <w:p>
      <w:pPr>
        <w:bidi/>
      </w:pPr>
      <w:r>
        <w:rPr>
          <w:rFonts w:ascii="Arial" w:hAnsi="Arial"/>
          <w:color w:val="101010"/>
          <w:sz w:val="24"/>
        </w:rPr>
        <w:t>ויש את האנשים שאומרים את זה. שלושה ציטוטים, משלושה מנכ”לים שאתם מכירים.</w:t>
      </w:r>
    </w:p>
    <w:p>
      <w:pPr>
        <w:bidi/>
      </w:pPr>
      <w:r>
        <w:rPr>
          <w:rFonts w:ascii="Arial" w:hAnsi="Arial"/>
          <w:color w:val="101010"/>
          <w:sz w:val="24"/>
        </w:rPr>
        <w:t>ברייאן צ’סקי, מנכ”ל Airbnb, אומר: ‘אם מעצבים לא יחבקו AI, העולם יעוצב בלעדיהם.’ תקראו את זה שוב — בלעדיהם. זה לא ‘אתם תפסידו טרנד’. זה ‘העולם ימשיך, אתם תתעצרו’.</w:t>
      </w:r>
    </w:p>
    <w:p>
      <w:pPr>
        <w:bidi/>
      </w:pPr>
      <w:r>
        <w:rPr>
          <w:rFonts w:ascii="Arial" w:hAnsi="Arial"/>
          <w:color w:val="101010"/>
          <w:sz w:val="24"/>
        </w:rPr>
        <w:t>גיירמו ראוך, מנכ”ל Vercel, אומר: ‘כולם הם מהנדסים עכשיו’. כל אחד שיוצר מוצר — מעצב, מנהל מוצר, אפילו שיווק — יש לו עכשיו כלים שמאפשרים לו לבנות. זה משנה את ההגדרה של ‘מעצב’.</w:t>
      </w:r>
    </w:p>
    <w:p>
      <w:pPr>
        <w:bidi/>
      </w:pPr>
      <w:r>
        <w:rPr>
          <w:rFonts w:ascii="Arial" w:hAnsi="Arial"/>
          <w:color w:val="101010"/>
          <w:sz w:val="24"/>
        </w:rPr>
        <w:t>ודילן פילד, מנכ”ל Figma, אומר את הצד החיובי: ‘לעיצוב יש הזדמנות בעידן ה-AI להבדיל מוצרים’. זה הצד שאני הכי אוהב — בעידן שבו כולם יכולים לבנות מהר, מי שיודע לעצב יודע לעשות את ההבדל.</w:t>
      </w:r>
    </w:p>
    <w:p>
      <w:pPr>
        <w:bidi/>
      </w:pPr>
      <w:r>
        <w:rPr>
          <w:rFonts w:ascii="Arial" w:hAnsi="Arial"/>
          <w:i/>
          <w:color w:val="559955"/>
          <w:sz w:val="19"/>
        </w:rPr>
        <w:t>« מעבר: ‘ומה זה אומר על השוק עצמו? מי מקבל עבודה?’ — מעבר ל-3d. »</w:t>
      </w:r>
    </w:p>
    <w:p>
      <w:pPr>
        <w:pStyle w:val="Heading2"/>
        <w:bidi/>
      </w:pPr>
      <w:r>
        <w:rPr>
          <w:rFonts w:ascii="Arial" w:hAnsi="Arial"/>
          <w:color w:val="0A662E"/>
        </w:rPr>
        <w:t>שקף 1 · השליפה של HR</w:t>
      </w:r>
    </w:p>
    <w:p>
      <w:r>
        <w:rPr>
          <w:rFonts w:ascii="Arial" w:hAnsi="Arial"/>
          <w:i/>
          <w:color w:val="888888"/>
          <w:sz w:val="18"/>
        </w:rPr>
        <w:t>data-slide="3d"  ·  The New Hiring Bar</w:t>
      </w:r>
    </w:p>
    <w:p>
      <w:pPr>
        <w:jc w:val="left"/>
      </w:pPr>
      <w:r>
        <w:rPr>
          <w:rFonts w:ascii="Arial" w:hAnsi="Arial"/>
          <w:i/>
          <w:color w:val="707070"/>
          <w:sz w:val="18"/>
        </w:rPr>
        <w:t>[ON SCREEN] Header 'WHAT COMPANIES WANT — THE NEW HIRING BAR' + four cards: 73% / 68% / $294K / 96%</w:t>
      </w:r>
    </w:p>
    <w:p>
      <w:pPr>
        <w:bidi/>
      </w:pPr>
      <w:r>
        <w:rPr>
          <w:rFonts w:ascii="Arial" w:hAnsi="Arial"/>
          <w:color w:val="101010"/>
          <w:sz w:val="24"/>
        </w:rPr>
        <w:t>וזה אולי הכי רלוונטי לקהל פה. השוק עצמו — ה-HR.</w:t>
      </w:r>
    </w:p>
    <w:p>
      <w:pPr>
        <w:bidi/>
      </w:pPr>
      <w:r>
        <w:rPr>
          <w:rFonts w:ascii="Arial" w:hAnsi="Arial"/>
          <w:color w:val="101010"/>
          <w:sz w:val="24"/>
        </w:rPr>
        <w:t>73 אחוז ממנהלי גיוס היום דורשים שליטה בכלי AI ממעצבים. דורשים. לא ‘מעדיפים’. זה כבר תנאי כניסה. לפני שלוש שנים זה לא היה שום שורה בתיאור משרה.</w:t>
      </w:r>
    </w:p>
    <w:p>
      <w:pPr>
        <w:bidi/>
      </w:pPr>
      <w:r>
        <w:rPr>
          <w:rFonts w:ascii="Arial" w:hAnsi="Arial"/>
          <w:color w:val="101010"/>
          <w:sz w:val="24"/>
        </w:rPr>
        <w:t>68 אחוז מהמעצבים עצמם — מסקר של חצי אלף איש — אומרים שהם חושבים שהם צריכים לדעת לקודד. לא ‘יודעים לקודד’. ‘חושבים שצריכים’. זאת תחושה משותפת בכל הענף.</w:t>
      </w:r>
    </w:p>
    <w:p>
      <w:pPr>
        <w:bidi/>
      </w:pPr>
      <w:r>
        <w:rPr>
          <w:rFonts w:ascii="Arial" w:hAnsi="Arial"/>
          <w:color w:val="101010"/>
          <w:sz w:val="24"/>
        </w:rPr>
        <w:t>294 אלף דולר — זה השכר העליון ל-Design Engineer ב-Vercel. תפקיד שלא היה קיים לפני שלוש שנים. כן, יש פה אימפליציטה: שילוב של עיצוב וקוד מקבל עכשיו את החבילה הכי גבוהה בענף.</w:t>
      </w:r>
    </w:p>
    <w:p>
      <w:pPr>
        <w:bidi/>
      </w:pPr>
      <w:r>
        <w:rPr>
          <w:rFonts w:ascii="Arial" w:hAnsi="Arial"/>
          <w:color w:val="101010"/>
          <w:sz w:val="24"/>
        </w:rPr>
        <w:t>ו-96 אחוז — והמספר הזה מטריד אותי הכי הרבה — מהמעצבים שכן למדו AI, למדו את זה לבד. לא דרך החברה שלהם, לא דרך אקדמיה. לבד. אז כשאני שואל ‘מי אחראי על ההכשרה שלך?’ התשובה היום היא ‘אתה’.</w:t>
      </w:r>
    </w:p>
    <w:p>
      <w:pPr>
        <w:bidi/>
      </w:pPr>
      <w:r>
        <w:rPr>
          <w:rFonts w:ascii="Arial" w:hAnsi="Arial"/>
          <w:i/>
          <w:color w:val="559955"/>
          <w:sz w:val="19"/>
        </w:rPr>
        <w:t>« מעבר: סוגרים את אקט המספרים. ‘אז יש שינוי. אבל השינוי הוא לא רק בכלים — הוא בתפקיד עצמו’. »</w:t>
      </w:r>
    </w:p>
    <w:p>
      <w:r>
        <w:br w:type="page"/>
      </w:r>
    </w:p>
    <w:p>
      <w:pPr>
        <w:pStyle w:val="Heading1"/>
        <w:bidi/>
      </w:pPr>
      <w:r>
        <w:rPr>
          <w:rFonts w:ascii="Arial" w:hAnsi="Arial"/>
        </w:rPr>
        <w:t>Act 3  ·  התפקיד מתפרק ומתאחד</w:t>
      </w:r>
    </w:p>
    <w:p>
      <w:pPr>
        <w:bidi/>
      </w:pPr>
      <w:r>
        <w:rPr>
          <w:rFonts w:ascii="Arial" w:hAnsi="Arial"/>
          <w:i/>
          <w:color w:val="777777"/>
          <w:sz w:val="20"/>
        </w:rPr>
        <w:t>כ־4 דקות  ·  6a → 6b → 4 → 4e → 4c</w:t>
      </w:r>
    </w:p>
    <w:p>
      <w:pPr>
        <w:pStyle w:val="Heading2"/>
        <w:bidi/>
      </w:pPr>
      <w:r>
        <w:rPr>
          <w:rFonts w:ascii="Arial" w:hAnsi="Arial"/>
          <w:color w:val="0A662E"/>
        </w:rPr>
        <w:t>שקף 1 · תהליך העבודה — המשולש</w:t>
      </w:r>
    </w:p>
    <w:p>
      <w:r>
        <w:rPr>
          <w:rFonts w:ascii="Arial" w:hAnsi="Arial"/>
          <w:i/>
          <w:color w:val="888888"/>
          <w:sz w:val="18"/>
        </w:rPr>
        <w:t>data-slide="6a"  ·  The Work Process — Triangle</w:t>
      </w:r>
    </w:p>
    <w:p>
      <w:pPr>
        <w:jc w:val="left"/>
      </w:pPr>
      <w:r>
        <w:rPr>
          <w:rFonts w:ascii="Arial" w:hAnsi="Arial"/>
          <w:i/>
          <w:color w:val="707070"/>
          <w:sz w:val="18"/>
        </w:rPr>
        <w:t>[ON SCREEN] Big triangle with FE / PM / PD nodes. Dashed lines connect them. A dot orbits between roles. Dissolve button: 'What if boundaries blur?'.</w:t>
      </w:r>
    </w:p>
    <w:p>
      <w:pPr>
        <w:bidi/>
      </w:pPr>
      <w:r>
        <w:rPr>
          <w:rFonts w:ascii="Arial" w:hAnsi="Arial"/>
          <w:color w:val="101010"/>
          <w:sz w:val="24"/>
        </w:rPr>
        <w:t>ככה תהליך עבודה נראה היום ב-95 אחוז מהארגונים. שלושה תפקידים. PM כותב מסמך, PD מעצב מסך, FE כותב קוד. הכדור עובר ביניהם — תיקונים, מסמכים, מצגות, פגישות יישור.</w:t>
      </w:r>
    </w:p>
    <w:p>
      <w:pPr>
        <w:bidi/>
      </w:pPr>
      <w:r>
        <w:rPr>
          <w:rFonts w:ascii="Arial" w:hAnsi="Arial"/>
          <w:color w:val="101010"/>
          <w:sz w:val="24"/>
        </w:rPr>
        <w:t>וזה עובד. עובד מצוין כשהמוצר ידוע, השוק יציב, וכל אחד יודע מה הוא עושה. אבל יש בעיה אחת — זה איטי. כי כל פעם שהכדור עובר בין אנשים, הוא מאבד תנופה.</w:t>
      </w:r>
    </w:p>
    <w:p>
      <w:pPr>
        <w:bidi/>
      </w:pPr>
      <w:r>
        <w:rPr>
          <w:rFonts w:ascii="Arial" w:hAnsi="Arial"/>
          <w:color w:val="101010"/>
          <w:sz w:val="24"/>
        </w:rPr>
        <w:t>אז שואלים את עצמינו — מה אם הגבולות יטשטשו?</w:t>
      </w:r>
    </w:p>
    <w:p>
      <w:pPr>
        <w:bidi/>
      </w:pPr>
      <w:r>
        <w:rPr>
          <w:rFonts w:ascii="Arial" w:hAnsi="Arial"/>
          <w:i/>
          <w:color w:val="559955"/>
          <w:sz w:val="19"/>
        </w:rPr>
        <w:t>« מעבר: מורפינג ל-6b — שלוש העיגולים מתאחדים לעיגול אחד. »</w:t>
      </w:r>
    </w:p>
    <w:p>
      <w:pPr>
        <w:pStyle w:val="Heading2"/>
        <w:bidi/>
      </w:pPr>
      <w:r>
        <w:rPr>
          <w:rFonts w:ascii="Arial" w:hAnsi="Arial"/>
          <w:color w:val="0A662E"/>
        </w:rPr>
        <w:t>שקף 1 · מעגל היוצר</w:t>
      </w:r>
    </w:p>
    <w:p>
      <w:r>
        <w:rPr>
          <w:rFonts w:ascii="Arial" w:hAnsi="Arial"/>
          <w:i/>
          <w:color w:val="888888"/>
          <w:sz w:val="18"/>
        </w:rPr>
        <w:t>data-slide="6b"  ·  The Maker Circle</w:t>
      </w:r>
    </w:p>
    <w:p>
      <w:pPr>
        <w:jc w:val="left"/>
      </w:pPr>
      <w:r>
        <w:rPr>
          <w:rFonts w:ascii="Arial" w:hAnsi="Arial"/>
          <w:i/>
          <w:color w:val="707070"/>
          <w:sz w:val="18"/>
        </w:rPr>
        <w:t>[ON SCREEN] Three role-circles dissolve into one big circle: 'The Product Builder · FE · PM · PD'. Subtitle: 'Boundaries dissolved. One person, all the skills.'</w:t>
      </w:r>
    </w:p>
    <w:p>
      <w:pPr>
        <w:bidi/>
      </w:pPr>
      <w:r>
        <w:rPr>
          <w:rFonts w:ascii="Arial" w:hAnsi="Arial"/>
          <w:color w:val="101010"/>
          <w:sz w:val="24"/>
        </w:rPr>
        <w:t>זה אדם אחד. ה-Product Builder. הוא יודע מוצר, הוא יודע עיצוב, הוא יודע פיתוח. אז שני דברים חשוב להגיד פה. אחד — זה לא חדש. סטיב ג'ובס היה כזה. ג'ון איב היה כזה. מייסדי כל הסטארט-אפ הראשונים שאתם מכירים היו כאלה.</w:t>
      </w:r>
    </w:p>
    <w:p>
      <w:pPr>
        <w:bidi/>
      </w:pPr>
      <w:r>
        <w:rPr>
          <w:rFonts w:ascii="Arial" w:hAnsi="Arial"/>
          <w:color w:val="101010"/>
          <w:sz w:val="24"/>
        </w:rPr>
        <w:t>מה שחדש זה שעכשיו, עם AI, גם אתם יכולים להיות כאלה. אתם לא צריכים להפוך לדבלופרים. אתם פשוט יכולים לעבוד עם כלים שמאפשרים לכם לעצב ולבנות באותו זמן. אתם המוח, ה-AI הוא הידיים.</w:t>
      </w:r>
    </w:p>
    <w:p>
      <w:pPr>
        <w:bidi/>
      </w:pPr>
      <w:r>
        <w:rPr>
          <w:rFonts w:ascii="Arial" w:hAnsi="Arial"/>
          <w:color w:val="101010"/>
          <w:sz w:val="24"/>
        </w:rPr>
        <w:t>אבל לפני שאני נכנס לאיך — אנחנו חייבים לשאול את השאלה ההיא, שכולם שואלים, אבל אף אחד לא רוצה לענות עליה ישר.</w:t>
      </w:r>
    </w:p>
    <w:p>
      <w:pPr>
        <w:bidi/>
      </w:pPr>
      <w:r>
        <w:rPr>
          <w:rFonts w:ascii="Arial" w:hAnsi="Arial"/>
          <w:i/>
          <w:color w:val="559955"/>
          <w:sz w:val="19"/>
        </w:rPr>
        <w:t>« מעבר: מעבר טייפרייטר — קולות גשם, השאלה צצה אות אחרי אות. »</w:t>
      </w:r>
    </w:p>
    <w:p>
      <w:pPr>
        <w:pStyle w:val="Heading2"/>
        <w:bidi/>
      </w:pPr>
      <w:r>
        <w:rPr>
          <w:rFonts w:ascii="Arial" w:hAnsi="Arial"/>
          <w:color w:val="0A662E"/>
        </w:rPr>
        <w:t>שקף 1 · מעצבים צריכים…?</w:t>
      </w:r>
    </w:p>
    <w:p>
      <w:r>
        <w:rPr>
          <w:rFonts w:ascii="Arial" w:hAnsi="Arial"/>
          <w:i/>
          <w:color w:val="888888"/>
          <w:sz w:val="18"/>
        </w:rPr>
        <w:t>data-slide="4"  ·  Should Designers …?</w:t>
      </w:r>
    </w:p>
    <w:p>
      <w:pPr>
        <w:jc w:val="left"/>
      </w:pPr>
      <w:r>
        <w:rPr>
          <w:rFonts w:ascii="Arial" w:hAnsi="Arial"/>
          <w:i/>
          <w:color w:val="707070"/>
          <w:sz w:val="18"/>
        </w:rPr>
        <w:t>[ON SCREEN] Rain canvas. Big typewriter line: 'SHOULD DESIGNERS [CODE / SHIP / PUSH / OPEN PRS / BUILD] ?' — words cycle with typewriter effect.</w:t>
      </w:r>
    </w:p>
    <w:p>
      <w:pPr>
        <w:bidi/>
      </w:pPr>
      <w:r>
        <w:rPr>
          <w:rFonts w:ascii="Arial" w:hAnsi="Arial"/>
          <w:color w:val="101010"/>
          <w:sz w:val="24"/>
        </w:rPr>
        <w:t>מעצבים צריכים לקודד? ב-90 הדקות הראשונות בכל הרצאה אני שומע את השאלה הזאת. ובעצם, זאת לא השאלה. או יותר נכון — זאת השאלה הלא נכונה.</w:t>
      </w:r>
    </w:p>
    <w:p>
      <w:pPr>
        <w:bidi/>
      </w:pPr>
      <w:r>
        <w:rPr>
          <w:rFonts w:ascii="Arial" w:hAnsi="Arial"/>
          <w:color w:val="101010"/>
          <w:sz w:val="24"/>
        </w:rPr>
        <w:t>כי השאלה היא לא ‘האם מעצבים צריכים לקודד’. השאלה היא ‘האם מעצבים צריכים לבנות’. ‘האם מעצבים צריכים לסגור את הלולאה’. ‘האם מעצבים צריכים לפתוח PR’. שימו לב — אני לא אומר ‘לכתוב קוד’. אני אומר ‘לבנות’. הכלים השתנו.</w:t>
      </w:r>
    </w:p>
    <w:p>
      <w:pPr>
        <w:bidi/>
      </w:pPr>
      <w:r>
        <w:rPr>
          <w:rFonts w:ascii="Arial" w:hAnsi="Arial"/>
          <w:i/>
          <w:color w:val="559955"/>
          <w:sz w:val="19"/>
        </w:rPr>
        <w:t>« מעבר: מעבר לוידאו של 4e — מראים את הלולאה: עיצוב ⇄ קוד. »</w:t>
      </w:r>
    </w:p>
    <w:p>
      <w:pPr>
        <w:pStyle w:val="Heading2"/>
        <w:bidi/>
      </w:pPr>
      <w:r>
        <w:rPr>
          <w:rFonts w:ascii="Arial" w:hAnsi="Arial"/>
          <w:color w:val="0A662E"/>
        </w:rPr>
        <w:t>שקף 1 · הלולאה — קוד ⇄ עיצוב</w:t>
      </w:r>
    </w:p>
    <w:p>
      <w:r>
        <w:rPr>
          <w:rFonts w:ascii="Arial" w:hAnsi="Arial"/>
          <w:i/>
          <w:color w:val="888888"/>
          <w:sz w:val="18"/>
        </w:rPr>
        <w:t>data-slide="4e"  ·  The Loop — Code ↔ Figma</w:t>
      </w:r>
    </w:p>
    <w:p>
      <w:pPr>
        <w:jc w:val="left"/>
      </w:pPr>
      <w:r>
        <w:rPr>
          <w:rFonts w:ascii="Arial" w:hAnsi="Arial"/>
          <w:i/>
          <w:color w:val="707070"/>
          <w:sz w:val="18"/>
        </w:rPr>
        <w:t>[ON SCREEN] Full-bleed video showing live: a designer types in Cursor → code generates → Figma updates → designer adjusts in Figma → code rebuilds. Badge: 'The Workflow'.</w:t>
      </w:r>
    </w:p>
    <w:p>
      <w:pPr>
        <w:bidi/>
      </w:pPr>
      <w:r>
        <w:rPr>
          <w:rFonts w:ascii="Arial" w:hAnsi="Arial"/>
          <w:color w:val="101010"/>
          <w:sz w:val="24"/>
        </w:rPr>
        <w:t>מה שאתם רואים פה זה אני, יום יום. שמאל — Cursor, ימין — Figma. אני כותב משהו בעיצוב, ה-AI כותב את הקוד. אני משנה משהו בקוד, Figma מתעדכן. הלולאה הזאת — קוד וצ’יפמה מתחברים — היא הכלי החזק ביותר שיש לי כיום.</w:t>
      </w:r>
    </w:p>
    <w:p>
      <w:pPr>
        <w:bidi/>
      </w:pPr>
      <w:r>
        <w:rPr>
          <w:rFonts w:ascii="Arial" w:hAnsi="Arial"/>
          <w:color w:val="101010"/>
          <w:sz w:val="24"/>
        </w:rPr>
        <w:t>זה לא ‘המעצב הופך לדבלופר’. זה ‘המעצב סגר את הלולאה’. הוא רואה את התוצאה האמיתית — לא mockup ב-Figma — וקובע אם זה עובד או לא. ובלי שיצטרך לחכות שבועיים שדבלופר יבנה.</w:t>
      </w:r>
    </w:p>
    <w:p>
      <w:pPr>
        <w:bidi/>
      </w:pPr>
      <w:r>
        <w:rPr>
          <w:rFonts w:ascii="Arial" w:hAnsi="Arial"/>
          <w:i/>
          <w:color w:val="559955"/>
          <w:sz w:val="19"/>
        </w:rPr>
        <w:t>« מעבר: ‘אז יש כלי. רגע, יש כלי? יש 50 כלים. בוא נדבר על זה’. »</w:t>
      </w:r>
    </w:p>
    <w:p>
      <w:pPr>
        <w:pStyle w:val="Heading2"/>
        <w:bidi/>
      </w:pPr>
      <w:r>
        <w:rPr>
          <w:rFonts w:ascii="Arial" w:hAnsi="Arial"/>
          <w:color w:val="0A662E"/>
        </w:rPr>
        <w:t>שקף 1 · האקוסיסטם — הרבה כלים</w:t>
      </w:r>
    </w:p>
    <w:p>
      <w:r>
        <w:rPr>
          <w:rFonts w:ascii="Arial" w:hAnsi="Arial"/>
          <w:i/>
          <w:color w:val="888888"/>
          <w:sz w:val="18"/>
        </w:rPr>
        <w:t>data-slide="4c"  ·  The Toolkit — So Many Tools</w:t>
      </w:r>
    </w:p>
    <w:p>
      <w:pPr>
        <w:jc w:val="left"/>
      </w:pPr>
      <w:r>
        <w:rPr>
          <w:rFonts w:ascii="Arial" w:hAnsi="Arial"/>
          <w:i/>
          <w:color w:val="707070"/>
          <w:sz w:val="18"/>
        </w:rPr>
        <w:t>[ON SCREEN] Header: 'The Ecosystem · So Many Tools. Where Do You Start?' + 16 logos floating in a kinetic stage (Figma, Cursor, Claude, ChatGPT, Gemini, Copilot, etc.).</w:t>
      </w:r>
    </w:p>
    <w:p>
      <w:pPr>
        <w:bidi/>
      </w:pPr>
      <w:r>
        <w:rPr>
          <w:rFonts w:ascii="Arial" w:hAnsi="Arial"/>
          <w:color w:val="101010"/>
          <w:sz w:val="24"/>
        </w:rPr>
        <w:t>וזה הצרה האמיתית. תסתכלו על הסלייד הזה. כל לוגו פה הוא כלי AI שמיועד למעצבים או למפתחים. בכל שבוע יוצא חדש. ובכל שבוע יש לינקדאין שמישהו מודיע ש-‘זה הכלי שמשנה הכל’.</w:t>
      </w:r>
    </w:p>
    <w:p>
      <w:pPr>
        <w:bidi/>
      </w:pPr>
      <w:r>
        <w:rPr>
          <w:rFonts w:ascii="Arial" w:hAnsi="Arial"/>
          <w:color w:val="101010"/>
          <w:sz w:val="24"/>
        </w:rPr>
        <w:t>אז שלוש דקות אחרי שראיתי את השלישי, אני באמת מבולבל. הראשון אמר ‘זה משנה הכל’. השני אמר ‘אבל בא חדש’. השלישי אמר ‘שכחו מה שאמרתי, יש משהו טוב יותר’. מה אני אמור לעשות?</w:t>
      </w:r>
    </w:p>
    <w:p>
      <w:pPr>
        <w:bidi/>
      </w:pPr>
      <w:r>
        <w:rPr>
          <w:rFonts w:ascii="Arial" w:hAnsi="Arial"/>
          <w:color w:val="101010"/>
          <w:sz w:val="24"/>
        </w:rPr>
        <w:t>התשובה — והיא הולכת להפתיע אתכם — היא לא לנסות את כולם. התשובה היא הפוכה.</w:t>
      </w:r>
    </w:p>
    <w:p>
      <w:pPr>
        <w:bidi/>
      </w:pPr>
      <w:r>
        <w:rPr>
          <w:rFonts w:ascii="Arial" w:hAnsi="Arial"/>
          <w:i/>
          <w:color w:val="559955"/>
          <w:sz w:val="19"/>
        </w:rPr>
        <w:t>« מעבר: מעבר ל-4d — Go Deep, Not Wide. »</w:t>
      </w:r>
    </w:p>
    <w:p>
      <w:r>
        <w:br w:type="page"/>
      </w:r>
    </w:p>
    <w:p>
      <w:pPr>
        <w:pStyle w:val="Heading1"/>
        <w:bidi/>
      </w:pPr>
      <w:r>
        <w:rPr>
          <w:rFonts w:ascii="Arial" w:hAnsi="Arial"/>
        </w:rPr>
        <w:t>Act 4  ·  לעומק, לא לרוחב</w:t>
      </w:r>
    </w:p>
    <w:p>
      <w:pPr>
        <w:bidi/>
      </w:pPr>
      <w:r>
        <w:rPr>
          <w:rFonts w:ascii="Arial" w:hAnsi="Arial"/>
          <w:i/>
          <w:color w:val="777777"/>
          <w:sz w:val="20"/>
        </w:rPr>
        <w:t>כ־1.5 דקות  ·  4d</w:t>
      </w:r>
    </w:p>
    <w:p>
      <w:pPr>
        <w:pStyle w:val="Heading2"/>
        <w:bidi/>
      </w:pPr>
      <w:r>
        <w:rPr>
          <w:rFonts w:ascii="Arial" w:hAnsi="Arial"/>
          <w:color w:val="0A662E"/>
        </w:rPr>
        <w:t>שקף 1 · לעומק, לא לרוחב — הכלים שלי</w:t>
      </w:r>
    </w:p>
    <w:p>
      <w:r>
        <w:rPr>
          <w:rFonts w:ascii="Arial" w:hAnsi="Arial"/>
          <w:i/>
          <w:color w:val="888888"/>
          <w:sz w:val="18"/>
        </w:rPr>
        <w:t>data-slide="4d"  ·  Go Deep, Not Wide</w:t>
      </w:r>
    </w:p>
    <w:p>
      <w:pPr>
        <w:jc w:val="left"/>
      </w:pPr>
      <w:r>
        <w:rPr>
          <w:rFonts w:ascii="Arial" w:hAnsi="Arial"/>
          <w:i/>
          <w:color w:val="707070"/>
          <w:sz w:val="18"/>
        </w:rPr>
        <w:t>[ON SCREEN] Center: 'GO DEEP, NOT WIDE'. Below: 4 tool cards (Figma · Cursor · Claude · GitHub). Footer badge: 'My Toolkit · The New Designer'.</w:t>
      </w:r>
    </w:p>
    <w:p>
      <w:pPr>
        <w:bidi/>
      </w:pPr>
      <w:r>
        <w:rPr>
          <w:rFonts w:ascii="Arial" w:hAnsi="Arial"/>
          <w:color w:val="101010"/>
          <w:sz w:val="24"/>
        </w:rPr>
        <w:t>ככה זה עובד אצלי. ארבעה כלים. רק ארבעה. Figma — לעיצוב. Cursor — סביבת הפיתוח. Claude — מנוע ה-AI שמדבר עם הכל. GitHub — לאן הקוד הולך בסוף.</w:t>
      </w:r>
    </w:p>
    <w:p>
      <w:pPr>
        <w:bidi/>
      </w:pPr>
      <w:r>
        <w:rPr>
          <w:rFonts w:ascii="Arial" w:hAnsi="Arial"/>
          <w:color w:val="101010"/>
          <w:sz w:val="24"/>
        </w:rPr>
        <w:t>כל יום אני נתקל במישהו ששואל אותי ‘למה אתה לא משתמש ב-X?’ או ‘ניסית את Y?’. התשובה תמיד אותה תשובה: כי אני שולט בארבעה האלה. שולט באמת. אני יודע לעשות איתם דברים שמישהו שניסה אותם 20 דקות לא יודע לעשות.</w:t>
      </w:r>
    </w:p>
    <w:p>
      <w:pPr>
        <w:bidi/>
      </w:pPr>
      <w:r>
        <w:rPr>
          <w:rFonts w:ascii="Arial" w:hAnsi="Arial"/>
          <w:color w:val="101010"/>
          <w:sz w:val="24"/>
        </w:rPr>
        <w:t>בנייה של מומחיות — depth — היא מה שעושה את ההבדל. רוחב — width — רק מבלבל אותך. אז קח את הכלים שלך, צמצם לרבעוני, וצלול עמוק.</w:t>
      </w:r>
    </w:p>
    <w:p>
      <w:pPr>
        <w:bidi/>
      </w:pPr>
      <w:r>
        <w:rPr>
          <w:rFonts w:ascii="Arial" w:hAnsi="Arial"/>
          <w:i/>
          <w:color w:val="559955"/>
          <w:sz w:val="19"/>
        </w:rPr>
        <w:t>« מעבר: ‘ועכשיו — בוא אני אראה לכם איך נראה ה-flow שלי, מהתחלה עד הסוף’. »</w:t>
      </w:r>
    </w:p>
    <w:p>
      <w:r>
        <w:br w:type="page"/>
      </w:r>
    </w:p>
    <w:p>
      <w:pPr>
        <w:pStyle w:val="Heading1"/>
        <w:bidi/>
      </w:pPr>
      <w:r>
        <w:rPr>
          <w:rFonts w:ascii="Arial" w:hAnsi="Arial"/>
        </w:rPr>
        <w:t>Act 5  ·  הזרימה שלי, סוף-לסוף</w:t>
      </w:r>
    </w:p>
    <w:p>
      <w:pPr>
        <w:bidi/>
      </w:pPr>
      <w:r>
        <w:rPr>
          <w:rFonts w:ascii="Arial" w:hAnsi="Arial"/>
          <w:i/>
          <w:color w:val="777777"/>
          <w:sz w:val="20"/>
        </w:rPr>
        <w:t>כ־10 דקות  ·  זה החלק העמוק. אם נגמר זמן — קצרו אחד מ-flow-1..5 לחצי דקה.</w:t>
      </w:r>
    </w:p>
    <w:p>
      <w:pPr>
        <w:pStyle w:val="Heading2"/>
        <w:bidi/>
      </w:pPr>
      <w:r>
        <w:rPr>
          <w:rFonts w:ascii="Arial" w:hAnsi="Arial"/>
          <w:color w:val="0A662E"/>
        </w:rPr>
        <w:t>שקף 1 · ה-Workflow שלי — 5 שלבים</w:t>
      </w:r>
    </w:p>
    <w:p>
      <w:r>
        <w:rPr>
          <w:rFonts w:ascii="Arial" w:hAnsi="Arial"/>
          <w:i/>
          <w:color w:val="888888"/>
          <w:sz w:val="18"/>
        </w:rPr>
        <w:t>data-slide="4-flow-master"  ·  MY WORKFLOW (n8n-style)</w:t>
      </w:r>
    </w:p>
    <w:p>
      <w:pPr>
        <w:jc w:val="left"/>
      </w:pPr>
      <w:r>
        <w:rPr>
          <w:rFonts w:ascii="Arial" w:hAnsi="Arial"/>
          <w:i/>
          <w:color w:val="707070"/>
          <w:sz w:val="18"/>
        </w:rPr>
        <w:t>[ON SCREEN] n8n-style 5-node diagram (Discovery · Ideation/Design · UI Fix branch · Dev Prep · Ship). Cards reveal phase by phase.</w:t>
      </w:r>
    </w:p>
    <w:p>
      <w:pPr>
        <w:bidi/>
      </w:pPr>
      <w:r>
        <w:rPr>
          <w:rFonts w:ascii="Arial" w:hAnsi="Arial"/>
          <w:color w:val="101010"/>
          <w:sz w:val="24"/>
        </w:rPr>
        <w:t>זה ה-flow שלי. חמישה שלבים, מהרגע שמשהו נכנס ל-Jira, עד הרגע שזה ב-production.</w:t>
      </w:r>
    </w:p>
    <w:p>
      <w:pPr>
        <w:bidi/>
      </w:pPr>
      <w:r>
        <w:rPr>
          <w:rFonts w:ascii="Arial" w:hAnsi="Arial"/>
          <w:color w:val="101010"/>
          <w:sz w:val="24"/>
        </w:rPr>
        <w:t>Stage 1: Discovery. אני מבין מה אני בונה ולמה.</w:t>
      </w:r>
    </w:p>
    <w:p>
      <w:pPr>
        <w:bidi/>
      </w:pPr>
      <w:r>
        <w:rPr>
          <w:rFonts w:ascii="Arial" w:hAnsi="Arial"/>
          <w:color w:val="101010"/>
          <w:sz w:val="24"/>
        </w:rPr>
        <w:t>Stage 2: Ideation ועיצוב. אני בודק רעיונות, מעצב מסכים, מקבל החלטות.</w:t>
      </w:r>
    </w:p>
    <w:p>
      <w:pPr>
        <w:bidi/>
      </w:pPr>
      <w:r>
        <w:rPr>
          <w:rFonts w:ascii="Arial" w:hAnsi="Arial"/>
          <w:color w:val="101010"/>
          <w:sz w:val="24"/>
        </w:rPr>
        <w:t>Stage 3: זה ה-branch — אופציונלי. אם צריך תיקוני UI, אני נכנס ל-Figma, מסדר, חוזר.</w:t>
      </w:r>
    </w:p>
    <w:p>
      <w:pPr>
        <w:bidi/>
      </w:pPr>
      <w:r>
        <w:rPr>
          <w:rFonts w:ascii="Arial" w:hAnsi="Arial"/>
          <w:color w:val="101010"/>
          <w:sz w:val="24"/>
        </w:rPr>
        <w:t>Stage 4: Dev Prep / Implement. כאן הקוד נכתב.</w:t>
      </w:r>
    </w:p>
    <w:p>
      <w:pPr>
        <w:bidi/>
      </w:pPr>
      <w:r>
        <w:rPr>
          <w:rFonts w:ascii="Arial" w:hAnsi="Arial"/>
          <w:color w:val="101010"/>
          <w:sz w:val="24"/>
        </w:rPr>
        <w:t>Stage 5: Ship. PR יוצא, ה-feature ב-production.</w:t>
      </w:r>
    </w:p>
    <w:p>
      <w:pPr>
        <w:bidi/>
      </w:pPr>
      <w:r>
        <w:rPr>
          <w:rFonts w:ascii="Arial" w:hAnsi="Arial"/>
          <w:color w:val="101010"/>
          <w:sz w:val="24"/>
        </w:rPr>
        <w:t>וזה כולו — באני אחד. עם הכלים שראיתם.</w:t>
      </w:r>
    </w:p>
    <w:p>
      <w:pPr>
        <w:bidi/>
      </w:pPr>
      <w:r>
        <w:rPr>
          <w:rFonts w:ascii="Arial" w:hAnsi="Arial"/>
          <w:i/>
          <w:color w:val="559955"/>
          <w:sz w:val="19"/>
        </w:rPr>
        <w:t>« מעבר: ‘שניה לפני שאני נכנס לעומק כל שלב — חשוב שתבינו שזה לא תמיד לינארי’. »</w:t>
      </w:r>
    </w:p>
    <w:p>
      <w:pPr>
        <w:pStyle w:val="Heading2"/>
        <w:bidi/>
      </w:pPr>
      <w:r>
        <w:rPr>
          <w:rFonts w:ascii="Arial" w:hAnsi="Arial"/>
          <w:color w:val="0A662E"/>
        </w:rPr>
        <w:t>שקף 1 · זה לא חייב להיות לינארי</w:t>
      </w:r>
    </w:p>
    <w:p>
      <w:r>
        <w:rPr>
          <w:rFonts w:ascii="Arial" w:hAnsi="Arial"/>
          <w:i/>
          <w:color w:val="888888"/>
          <w:sz w:val="18"/>
        </w:rPr>
        <w:t>data-slide="4-flow-nonlinear"  ·  It Doesn't Have To Be Linear</w:t>
      </w:r>
    </w:p>
    <w:p>
      <w:pPr>
        <w:jc w:val="left"/>
      </w:pPr>
      <w:r>
        <w:rPr>
          <w:rFonts w:ascii="Arial" w:hAnsi="Arial"/>
          <w:i/>
          <w:color w:val="707070"/>
          <w:sz w:val="18"/>
        </w:rPr>
        <w:t>[ON SCREEN] Top rail: minimized master flow. Title 'IT DOESN'T HAVE TO BE LINEAR · The flow adapts to the task — sometimes you start in Figma'. Bottom rail reveals an alt flow starting from Figma.</w:t>
      </w:r>
    </w:p>
    <w:p>
      <w:pPr>
        <w:bidi/>
      </w:pPr>
      <w:r>
        <w:rPr>
          <w:rFonts w:ascii="Arial" w:hAnsi="Arial"/>
          <w:color w:val="101010"/>
          <w:sz w:val="24"/>
        </w:rPr>
        <w:t>כי לפעמים, אני לא מתחיל ב-Jira. לפעמים אני מתחיל ב-Figma. למשל — מנהל המוצר שלי פתאום שולח לי mock, אומר ‘תראה לי איך זה נראה ב-prod’. אני לא צריך לכתוב מסמך. אני פותח Figma, מתקן, יורד ל-Cursor, וזה עובד.</w:t>
      </w:r>
    </w:p>
    <w:p>
      <w:pPr>
        <w:bidi/>
      </w:pPr>
      <w:r>
        <w:rPr>
          <w:rFonts w:ascii="Arial" w:hAnsi="Arial"/>
          <w:color w:val="101010"/>
          <w:sz w:val="24"/>
        </w:rPr>
        <w:t>ה-flow מסתגל למשימה. ולפעמים זה נכנס באמצע — אני מתחיל מ-Stage 3, חוזר ל-Stage 2, ויוצא ב-Stage 5. החיים האמיתיים. וכולם תקפים.</w:t>
      </w:r>
    </w:p>
    <w:p>
      <w:pPr>
        <w:bidi/>
      </w:pPr>
      <w:r>
        <w:rPr>
          <w:rFonts w:ascii="Arial" w:hAnsi="Arial"/>
          <w:i/>
          <w:color w:val="559955"/>
          <w:sz w:val="19"/>
        </w:rPr>
        <w:t>« מעבר: ‘ועכשיו, בוא נראה את כל זה בפעולה. כל שלב, וידאו אמיתי’. »</w:t>
      </w:r>
    </w:p>
    <w:p>
      <w:pPr>
        <w:pStyle w:val="Heading2"/>
        <w:bidi/>
      </w:pPr>
      <w:r>
        <w:rPr>
          <w:rFonts w:ascii="Arial" w:hAnsi="Arial"/>
          <w:color w:val="0A662E"/>
        </w:rPr>
        <w:t>שקף 1 · בוא נראה את זה בפעולה</w:t>
      </w:r>
    </w:p>
    <w:p>
      <w:r>
        <w:rPr>
          <w:rFonts w:ascii="Arial" w:hAnsi="Arial"/>
          <w:i/>
          <w:color w:val="888888"/>
          <w:sz w:val="18"/>
        </w:rPr>
        <w:t>data-slide="4-flow-bridge"  ·  Let's See It In Action</w:t>
      </w:r>
    </w:p>
    <w:p>
      <w:pPr>
        <w:jc w:val="left"/>
      </w:pPr>
      <w:r>
        <w:rPr>
          <w:rFonts w:ascii="Arial" w:hAnsi="Arial"/>
          <w:i/>
          <w:color w:val="707070"/>
          <w:sz w:val="18"/>
        </w:rPr>
        <w:t>[ON SCREEN] Master flow rail morphs back to center. Header reveals: 'LET'S SEE IT IN ACTION — Stage by stage, real videos from my workflow'.</w:t>
      </w:r>
    </w:p>
    <w:p>
      <w:pPr>
        <w:bidi/>
      </w:pPr>
      <w:r>
        <w:rPr>
          <w:rFonts w:ascii="Arial" w:hAnsi="Arial"/>
          <w:color w:val="101010"/>
          <w:sz w:val="24"/>
        </w:rPr>
        <w:t>החלק הזה הוא הלב של ההרצאה. עכשיו, כל שלב — אני אראה לכם וידאו אמיתי, מהמסך שלי, מהיומיום. לא הדגמה. אמיתי.</w:t>
      </w:r>
    </w:p>
    <w:p>
      <w:pPr>
        <w:bidi/>
      </w:pPr>
      <w:r>
        <w:rPr>
          <w:rFonts w:ascii="Arial" w:hAnsi="Arial"/>
          <w:i/>
          <w:color w:val="559955"/>
          <w:sz w:val="19"/>
        </w:rPr>
        <w:t>« מעבר: מעבר ל-Stage 1. »</w:t>
      </w:r>
    </w:p>
    <w:p>
      <w:pPr>
        <w:pStyle w:val="Heading2"/>
        <w:bidi/>
      </w:pPr>
      <w:r>
        <w:rPr>
          <w:rFonts w:ascii="Arial" w:hAnsi="Arial"/>
          <w:color w:val="0A662E"/>
        </w:rPr>
        <w:t>שקף 1 · Stage 01 · Discovery</w:t>
      </w:r>
    </w:p>
    <w:p>
      <w:r>
        <w:rPr>
          <w:rFonts w:ascii="Arial" w:hAnsi="Arial"/>
          <w:i/>
          <w:color w:val="888888"/>
          <w:sz w:val="18"/>
        </w:rPr>
        <w:t>data-slide="4-flow-1"  ·  Discovery — Claude Code in Cursor</w:t>
      </w:r>
    </w:p>
    <w:p>
      <w:pPr>
        <w:jc w:val="left"/>
      </w:pPr>
      <w:r>
        <w:rPr>
          <w:rFonts w:ascii="Arial" w:hAnsi="Arial"/>
          <w:i/>
          <w:color w:val="707070"/>
          <w:sz w:val="18"/>
        </w:rPr>
        <w:t>[ON SCREEN] Stage 01/05 header. Left: video player. Right: Discovery stack — Jira, GitHub, Claude Code (in Cursor).</w:t>
      </w:r>
    </w:p>
    <w:p>
      <w:pPr>
        <w:bidi/>
      </w:pPr>
      <w:r>
        <w:rPr>
          <w:rFonts w:ascii="Arial" w:hAnsi="Arial"/>
          <w:color w:val="101010"/>
          <w:sz w:val="24"/>
        </w:rPr>
        <w:t>Stage 1 — Discovery. הרגע שמשהו נכנס. בעיניי, זה הרגע שמכתיב את כל מה שיקרה אחר כך.</w:t>
      </w:r>
    </w:p>
    <w:p>
      <w:pPr>
        <w:bidi/>
      </w:pPr>
      <w:r>
        <w:rPr>
          <w:rFonts w:ascii="Arial" w:hAnsi="Arial"/>
          <w:color w:val="101010"/>
          <w:sz w:val="24"/>
        </w:rPr>
        <w:t>מה שאתם רואים פה זה Claude Code שיושב לי בתוך Cursor. אני לוחץ על קליק — והוא ניגש ל-Jira דרך MCP, מושך לי את הטיקט. מסתכל על GitHub, מבין מה כבר קיים בקוד, מה ה-pattern של הצוות. כל זה לפני שאני בכלל פתחתי Figma.</w:t>
      </w:r>
    </w:p>
    <w:p>
      <w:pPr>
        <w:bidi/>
      </w:pPr>
      <w:r>
        <w:rPr>
          <w:rFonts w:ascii="Arial" w:hAnsi="Arial"/>
          <w:color w:val="101010"/>
          <w:sz w:val="24"/>
        </w:rPr>
        <w:t>ולמה זה משנה? כי לפני שלוש שנים, הייתי מבזבז את שעת ה-discovery הראשונה בלקרוא את הטיקט, להבין הקשר, לחפש בוידאו פגישות. עכשיו ה-AI מסכם לי את כל זה בדקה. אני נכנס לעבודה כשאני כבר ‘בעניינים’.</w:t>
      </w:r>
    </w:p>
    <w:p>
      <w:pPr>
        <w:bidi/>
      </w:pPr>
      <w:r>
        <w:rPr>
          <w:rFonts w:ascii="Arial" w:hAnsi="Arial"/>
          <w:i/>
          <w:color w:val="559955"/>
          <w:sz w:val="19"/>
        </w:rPr>
        <w:t>« מעבר: ללחוץ קליק נוסף — הוידאו עולה למסך גדול. נותנים לו לרוץ ולספק. »</w:t>
      </w:r>
    </w:p>
    <w:p>
      <w:pPr>
        <w:pStyle w:val="Heading2"/>
        <w:bidi/>
      </w:pPr>
      <w:r>
        <w:rPr>
          <w:rFonts w:ascii="Arial" w:hAnsi="Arial"/>
          <w:color w:val="0A662E"/>
        </w:rPr>
        <w:t>שקף 1 · Stage 02 · Ideation / Design</w:t>
      </w:r>
    </w:p>
    <w:p>
      <w:r>
        <w:rPr>
          <w:rFonts w:ascii="Arial" w:hAnsi="Arial"/>
          <w:i/>
          <w:color w:val="888888"/>
          <w:sz w:val="18"/>
        </w:rPr>
        <w:t>data-slide="4-flow-2"  ·  Ideation — Skills (PM + Designer)</w:t>
      </w:r>
    </w:p>
    <w:p>
      <w:pPr>
        <w:jc w:val="left"/>
      </w:pPr>
      <w:r>
        <w:rPr>
          <w:rFonts w:ascii="Arial" w:hAnsi="Arial"/>
          <w:i/>
          <w:color w:val="707070"/>
          <w:sz w:val="18"/>
        </w:rPr>
        <w:t>[ON SCREEN] Stage 02/05. Left: video. Right: two Claude Skill cards reveal one by one — 'Product Manager Skill (Lenny)' and 'Product Designer Skill (UI/UX Pro / Design System)'.</w:t>
      </w:r>
    </w:p>
    <w:p>
      <w:pPr>
        <w:bidi/>
      </w:pPr>
      <w:r>
        <w:rPr>
          <w:rFonts w:ascii="Arial" w:hAnsi="Arial"/>
          <w:color w:val="101010"/>
          <w:sz w:val="24"/>
        </w:rPr>
        <w:t>Stage 2 — Ideation. עכשיו אני צריך לחשוב.</w:t>
      </w:r>
    </w:p>
    <w:p>
      <w:pPr>
        <w:bidi/>
      </w:pPr>
      <w:r>
        <w:rPr>
          <w:rFonts w:ascii="Arial" w:hAnsi="Arial"/>
          <w:color w:val="101010"/>
          <w:sz w:val="24"/>
        </w:rPr>
        <w:t>ופה הסוד שלי. אני לא חושב לבד. אני בניתי שני Claude Skills שעובדים איתי. אחד אני קורא לו ‘Product Manager Skill’ — מבוסס על תפיסות של לני רכיצקי, מהפודקאסט שלו. כשאני מתלבט על משהו מוצרי, אני שואל את ה-Skill הזה: מה התעדוף? מה מטריצת ההשפעה?</w:t>
      </w:r>
    </w:p>
    <w:p>
      <w:pPr>
        <w:bidi/>
      </w:pPr>
      <w:r>
        <w:rPr>
          <w:rFonts w:ascii="Arial" w:hAnsi="Arial"/>
          <w:color w:val="101010"/>
          <w:sz w:val="24"/>
        </w:rPr>
        <w:t>השני — ‘Product Designer Skill’ — בנוי על UI/UX Pro וה-Design System של החברה שאני עובד איתה. הוא יודע איך לעצב לפי הסטנדרטים שלנו, לא של פינטרסט. הוא יודע מה ‘נכון’.</w:t>
      </w:r>
    </w:p>
    <w:p>
      <w:pPr>
        <w:bidi/>
      </w:pPr>
      <w:r>
        <w:rPr>
          <w:rFonts w:ascii="Arial" w:hAnsi="Arial"/>
          <w:color w:val="101010"/>
          <w:sz w:val="24"/>
        </w:rPr>
        <w:t>וזה השינוי האמיתי. ה-AI שלי הוא לא ‘ChatGPT גנרי’. הוא ה-AI שלי, עם הידע שלי, הסטנדרטים שלי, והגישה שלי.</w:t>
      </w:r>
    </w:p>
    <w:p>
      <w:pPr>
        <w:bidi/>
      </w:pPr>
      <w:r>
        <w:rPr>
          <w:rFonts w:ascii="Arial" w:hAnsi="Arial"/>
          <w:i/>
          <w:color w:val="559955"/>
          <w:sz w:val="19"/>
        </w:rPr>
        <w:t>« מעבר: ‘וכשאני סוגר עיצוב — לפעמים אני צריך לתקן UI ספציפי. אז הולכים ל-branch’. »</w:t>
      </w:r>
    </w:p>
    <w:p>
      <w:pPr>
        <w:pStyle w:val="Heading2"/>
        <w:bidi/>
      </w:pPr>
      <w:r>
        <w:rPr>
          <w:rFonts w:ascii="Arial" w:hAnsi="Arial"/>
          <w:color w:val="0A662E"/>
        </w:rPr>
        <w:t>שקף 1 · Stage 03 · UI Fix (אופציונלי)</w:t>
      </w:r>
    </w:p>
    <w:p>
      <w:r>
        <w:rPr>
          <w:rFonts w:ascii="Arial" w:hAnsi="Arial"/>
          <w:i/>
          <w:color w:val="888888"/>
          <w:sz w:val="18"/>
        </w:rPr>
        <w:t>data-slide="4-flow-3"  ·  UI Fix — Figma AI</w:t>
      </w:r>
    </w:p>
    <w:p>
      <w:pPr>
        <w:jc w:val="left"/>
      </w:pPr>
      <w:r>
        <w:rPr>
          <w:rFonts w:ascii="Arial" w:hAnsi="Arial"/>
          <w:i/>
          <w:color w:val="707070"/>
          <w:sz w:val="18"/>
        </w:rPr>
        <w:t>[ON SCREEN] Stage 03/05 BRANCH (orange). Left: video. Right: floating Figma MCP/Figma AI logo.</w:t>
      </w:r>
    </w:p>
    <w:p>
      <w:pPr>
        <w:bidi/>
      </w:pPr>
      <w:r>
        <w:rPr>
          <w:rFonts w:ascii="Arial" w:hAnsi="Arial"/>
          <w:color w:val="101010"/>
          <w:sz w:val="24"/>
        </w:rPr>
        <w:t>Stage 3 — אופציונלי. UI Fix. זה ה-branch הכתום שראיתם בדיאגרמה.</w:t>
      </w:r>
    </w:p>
    <w:p>
      <w:pPr>
        <w:bidi/>
      </w:pPr>
      <w:r>
        <w:rPr>
          <w:rFonts w:ascii="Arial" w:hAnsi="Arial"/>
          <w:color w:val="101010"/>
          <w:sz w:val="24"/>
        </w:rPr>
        <w:t>לפעמים, אני צריך לתקן משהו ויזואלי שנראה לא טוב. במקום לפתוח Figma ידני ולמשוך פיקסלים, אני משתמש ב-Figma AI. אני אומר לו ‘קח את ה-component הזה, התאם אותו לסטנדרט החדש’ — והוא עושה. לא תמיד מושלם — אבל מספיק טוב כדי שאני אשפר משם.</w:t>
      </w:r>
    </w:p>
    <w:p>
      <w:pPr>
        <w:bidi/>
      </w:pPr>
      <w:r>
        <w:rPr>
          <w:rFonts w:ascii="Arial" w:hAnsi="Arial"/>
          <w:color w:val="101010"/>
          <w:sz w:val="24"/>
        </w:rPr>
        <w:t>השלב הזה הוא ה-shortcut שלי. הוא חוסך לי שעות.</w:t>
      </w:r>
    </w:p>
    <w:p>
      <w:pPr>
        <w:bidi/>
      </w:pPr>
      <w:r>
        <w:rPr>
          <w:rFonts w:ascii="Arial" w:hAnsi="Arial"/>
          <w:i/>
          <w:color w:val="559955"/>
          <w:sz w:val="19"/>
        </w:rPr>
        <w:t>« מעבר: ללחוץ — הוידאו עולה למסך מלא. ‘אבל ברב המקרים, אני מדלג מ-Stage 2 ישר ל-Stage 4’. »</w:t>
      </w:r>
    </w:p>
    <w:p>
      <w:pPr>
        <w:pStyle w:val="Heading2"/>
        <w:bidi/>
      </w:pPr>
      <w:r>
        <w:rPr>
          <w:rFonts w:ascii="Arial" w:hAnsi="Arial"/>
          <w:color w:val="0A662E"/>
        </w:rPr>
        <w:t>שקף 1 · Stage 04 · Dev Prep / Implement</w:t>
      </w:r>
    </w:p>
    <w:p>
      <w:r>
        <w:rPr>
          <w:rFonts w:ascii="Arial" w:hAnsi="Arial"/>
          <w:i/>
          <w:color w:val="888888"/>
          <w:sz w:val="18"/>
        </w:rPr>
        <w:t>data-slide="4-flow-4"  ·  Implementation — Code Review + Eng Lead</w:t>
      </w:r>
    </w:p>
    <w:p>
      <w:pPr>
        <w:jc w:val="left"/>
      </w:pPr>
      <w:r>
        <w:rPr>
          <w:rFonts w:ascii="Arial" w:hAnsi="Arial"/>
          <w:i/>
          <w:color w:val="707070"/>
          <w:sz w:val="18"/>
        </w:rPr>
        <w:t>[ON SCREEN] Stage 04/05 BUILD. Left: video (still poster, plays full-screen on click 3). Right: two Claude Skills reveal — 'Code Review' and 'Engineering Lead'.</w:t>
      </w:r>
    </w:p>
    <w:p>
      <w:pPr>
        <w:bidi/>
      </w:pPr>
      <w:r>
        <w:rPr>
          <w:rFonts w:ascii="Arial" w:hAnsi="Arial"/>
          <w:color w:val="101010"/>
          <w:sz w:val="24"/>
        </w:rPr>
        <w:t>Stage 4 — כאן הקוד נבנה. ופה אני משתמש בעוד שני Skills שאני יכול ממש להמליץ עליהם.</w:t>
      </w:r>
    </w:p>
    <w:p>
      <w:pPr>
        <w:bidi/>
      </w:pPr>
      <w:r>
        <w:rPr>
          <w:rFonts w:ascii="Arial" w:hAnsi="Arial"/>
          <w:color w:val="101010"/>
          <w:sz w:val="24"/>
        </w:rPr>
        <w:t>Code Review Skill — סקיל רשמי של Anthropic. הוא בוחן כל שינוי שאני עושה בקוד, מחפש בעיות, מבוטות, מציע שיפורים. זה כמו שיש לי senior engineer יושב לידי, מסתכל על הקוד שלי, ואומר ‘רגע, פה כדאי לחשוב שוב’.</w:t>
      </w:r>
    </w:p>
    <w:p>
      <w:pPr>
        <w:bidi/>
      </w:pPr>
      <w:r>
        <w:rPr>
          <w:rFonts w:ascii="Arial" w:hAnsi="Arial"/>
          <w:color w:val="101010"/>
          <w:sz w:val="24"/>
        </w:rPr>
        <w:t>Engineering Lead Skill — שני. הוא יודע את ה-codebase שלי, את ה-conventions של הצוות, את ה-PR style. הוא לא רק כותב קוד — הוא כותב קוד שעובר ב-PR בלי דרמה.</w:t>
      </w:r>
    </w:p>
    <w:p>
      <w:pPr>
        <w:bidi/>
      </w:pPr>
      <w:r>
        <w:rPr>
          <w:rFonts w:ascii="Arial" w:hAnsi="Arial"/>
          <w:color w:val="101010"/>
          <w:sz w:val="24"/>
        </w:rPr>
        <w:t>ובסוף, אני לוחץ עוד קליק — ורואים את הוידאו עצמו. תקדים — אני בקוד, מוסיף feature, ה-Skills עובדים ברקע.</w:t>
      </w:r>
    </w:p>
    <w:p>
      <w:pPr>
        <w:bidi/>
      </w:pPr>
      <w:r>
        <w:rPr>
          <w:rFonts w:ascii="Arial" w:hAnsi="Arial"/>
          <w:i/>
          <w:color w:val="559955"/>
          <w:sz w:val="19"/>
        </w:rPr>
        <w:t>« מעבר: ‘ובסוף — Ship’. »</w:t>
      </w:r>
    </w:p>
    <w:p>
      <w:pPr>
        <w:pStyle w:val="Heading2"/>
        <w:bidi/>
      </w:pPr>
      <w:r>
        <w:rPr>
          <w:rFonts w:ascii="Arial" w:hAnsi="Arial"/>
          <w:color w:val="0A662E"/>
        </w:rPr>
        <w:t>שקף 1 · Stage 05 · Ship</w:t>
      </w:r>
    </w:p>
    <w:p>
      <w:r>
        <w:rPr>
          <w:rFonts w:ascii="Arial" w:hAnsi="Arial"/>
          <w:i/>
          <w:color w:val="888888"/>
          <w:sz w:val="18"/>
        </w:rPr>
        <w:t>data-slide="4-flow-5"  ·  Ship — PR by parts</w:t>
      </w:r>
    </w:p>
    <w:p>
      <w:pPr>
        <w:jc w:val="left"/>
      </w:pPr>
      <w:r>
        <w:rPr>
          <w:rFonts w:ascii="Arial" w:hAnsi="Arial"/>
          <w:i/>
          <w:color w:val="707070"/>
          <w:sz w:val="18"/>
        </w:rPr>
        <w:t>[ON SCREEN] Stage 05/05 SHIP. Full-width video plays automatically. Single bullet card: 'PR by parts'.</w:t>
      </w:r>
    </w:p>
    <w:p>
      <w:pPr>
        <w:bidi/>
      </w:pPr>
      <w:r>
        <w:rPr>
          <w:rFonts w:ascii="Arial" w:hAnsi="Arial"/>
          <w:color w:val="101010"/>
          <w:sz w:val="24"/>
        </w:rPr>
        <w:t>Stage 5 — Ship. וזה הוידאו שאתם רואים עכשיו, רץ אוטומטית.</w:t>
      </w:r>
    </w:p>
    <w:p>
      <w:pPr>
        <w:bidi/>
      </w:pPr>
      <w:r>
        <w:rPr>
          <w:rFonts w:ascii="Arial" w:hAnsi="Arial"/>
          <w:color w:val="101010"/>
          <w:sz w:val="24"/>
        </w:rPr>
        <w:t>במקום PR ענק שאף אחד לא רוצה לסקור — אני שובר אותו לחתיכות. כל חתיכה היא PR קצר, ממוקד, שאפשר לסקור ב-5 דקות. ה-AI עוזר לי לחלק נכון. וה-codereviewer של הצוות שמח, כי הוא רואה PR קטנים ובהירים, לא monster של 2000 שורות.</w:t>
      </w:r>
    </w:p>
    <w:p>
      <w:pPr>
        <w:bidi/>
      </w:pPr>
      <w:r>
        <w:rPr>
          <w:rFonts w:ascii="Arial" w:hAnsi="Arial"/>
          <w:i/>
          <w:color w:val="559955"/>
          <w:sz w:val="19"/>
        </w:rPr>
        <w:t>« מעבר: ‘וזה כל ה-flow. מהתחלה לסוף. בוא נראה את כולו פעם אחרונה’. »</w:t>
      </w:r>
    </w:p>
    <w:p>
      <w:pPr>
        <w:pStyle w:val="Heading2"/>
        <w:bidi/>
      </w:pPr>
      <w:r>
        <w:rPr>
          <w:rFonts w:ascii="Arial" w:hAnsi="Arial"/>
          <w:color w:val="0A662E"/>
        </w:rPr>
        <w:t>שקף 1 · זה ה-Flow</w:t>
      </w:r>
    </w:p>
    <w:p>
      <w:r>
        <w:rPr>
          <w:rFonts w:ascii="Arial" w:hAnsi="Arial"/>
          <w:i/>
          <w:color w:val="888888"/>
          <w:sz w:val="18"/>
        </w:rPr>
        <w:t>data-slide="4-flow-recap"  ·  That's The Flow — Recap</w:t>
      </w:r>
    </w:p>
    <w:p>
      <w:pPr>
        <w:jc w:val="left"/>
      </w:pPr>
      <w:r>
        <w:rPr>
          <w:rFonts w:ascii="Arial" w:hAnsi="Arial"/>
          <w:i/>
          <w:color w:val="707070"/>
          <w:sz w:val="18"/>
        </w:rPr>
        <w:t>[ON SCREEN] Recap badge. Title 'THAT'S THE FLOW — From Jira ticket to shipped PR — every stage covered'. All 5 cards reveal in stagger.</w:t>
      </w:r>
    </w:p>
    <w:p>
      <w:pPr>
        <w:bidi/>
      </w:pPr>
      <w:r>
        <w:rPr>
          <w:rFonts w:ascii="Arial" w:hAnsi="Arial"/>
          <w:color w:val="101010"/>
          <w:sz w:val="24"/>
        </w:rPr>
        <w:t>זה הסיפור. מ-Jira, עד PR ב-production. חמישה שלבים, אדם אחד, ארבעה כלים. וכל שלב — Skills מותאמים שעובדים בשבילי.</w:t>
      </w:r>
    </w:p>
    <w:p>
      <w:pPr>
        <w:bidi/>
      </w:pPr>
      <w:r>
        <w:rPr>
          <w:rFonts w:ascii="Arial" w:hAnsi="Arial"/>
          <w:color w:val="101010"/>
          <w:sz w:val="24"/>
        </w:rPr>
        <w:t>תקראו לזה ‘flow’. אני קורא לזה ‘תפקיד חדש’.</w:t>
      </w:r>
    </w:p>
    <w:p>
      <w:pPr>
        <w:bidi/>
      </w:pPr>
      <w:r>
        <w:rPr>
          <w:rFonts w:ascii="Arial" w:hAnsi="Arial"/>
          <w:i/>
          <w:color w:val="559955"/>
          <w:sz w:val="19"/>
        </w:rPr>
        <w:t>« מעבר: ‘אז בוא נחזור לשאלה. מעצבים צריכים לקודד? לא. אבל הם צריכים משהו אחר’. »</w:t>
      </w:r>
    </w:p>
    <w:p>
      <w:r>
        <w:br w:type="page"/>
      </w:r>
    </w:p>
    <w:p>
      <w:pPr>
        <w:pStyle w:val="Heading1"/>
        <w:bidi/>
      </w:pPr>
      <w:r>
        <w:rPr>
          <w:rFonts w:ascii="Arial" w:hAnsi="Arial"/>
        </w:rPr>
        <w:t>Act 6  ·  להתאים את עצמך</w:t>
      </w:r>
    </w:p>
    <w:p>
      <w:pPr>
        <w:bidi/>
      </w:pPr>
      <w:r>
        <w:rPr>
          <w:rFonts w:ascii="Arial" w:hAnsi="Arial"/>
          <w:i/>
          <w:color w:val="777777"/>
          <w:sz w:val="20"/>
        </w:rPr>
        <w:t>כ־3 דקות  ·  4d-1 → 4d-adapt → 4d-focus → 4d-discipline</w:t>
      </w:r>
    </w:p>
    <w:p>
      <w:pPr>
        <w:pStyle w:val="Heading2"/>
        <w:bidi/>
      </w:pPr>
      <w:r>
        <w:rPr>
          <w:rFonts w:ascii="Arial" w:hAnsi="Arial"/>
          <w:color w:val="0A662E"/>
        </w:rPr>
        <w:t>שקף 1 · השאלה האמיתית</w:t>
      </w:r>
    </w:p>
    <w:p>
      <w:r>
        <w:rPr>
          <w:rFonts w:ascii="Arial" w:hAnsi="Arial"/>
          <w:i/>
          <w:color w:val="888888"/>
          <w:sz w:val="18"/>
        </w:rPr>
        <w:t>data-slide="4d-1"  ·  Should Designers Be Builders / Makers?</w:t>
      </w:r>
    </w:p>
    <w:p>
      <w:pPr>
        <w:jc w:val="left"/>
      </w:pPr>
      <w:r>
        <w:rPr>
          <w:rFonts w:ascii="Arial" w:hAnsi="Arial"/>
          <w:i/>
          <w:color w:val="707070"/>
          <w:sz w:val="18"/>
        </w:rPr>
        <w:t>[ON SCREEN] Same typewriter style as slide 4. Cycles 'SHOULD DESIGNERS [CODE / BE BUILDERS / BE MAKERS / PUSH / OPEN PRS / SHIP] ?'</w:t>
      </w:r>
    </w:p>
    <w:p>
      <w:pPr>
        <w:bidi/>
      </w:pPr>
      <w:r>
        <w:rPr>
          <w:rFonts w:ascii="Arial" w:hAnsi="Arial"/>
          <w:color w:val="101010"/>
          <w:sz w:val="24"/>
        </w:rPr>
        <w:t>נחזור לשאלה ההיא. מעצבים צריכים לקודד? לא. הם צריכים להיות יוצרים. הם צריכים להיות בונים. הם צריכים לסגור את הלולאה.</w:t>
      </w:r>
    </w:p>
    <w:p>
      <w:pPr>
        <w:bidi/>
      </w:pPr>
      <w:r>
        <w:rPr>
          <w:rFonts w:ascii="Arial" w:hAnsi="Arial"/>
          <w:color w:val="101010"/>
          <w:sz w:val="24"/>
        </w:rPr>
        <w:t>‘לקודד’ זה הכלי. ‘לבנות’ זה ה-mindset.</w:t>
      </w:r>
    </w:p>
    <w:p>
      <w:pPr>
        <w:bidi/>
      </w:pPr>
      <w:r>
        <w:rPr>
          <w:rFonts w:ascii="Arial" w:hAnsi="Arial"/>
          <w:i/>
          <w:color w:val="559955"/>
          <w:sz w:val="19"/>
        </w:rPr>
        <w:t>« מעבר: מעבר ל-4d-adapt — מילים מתפרקות לחלקיקים, מתקבצות לכותרת חדשה. »</w:t>
      </w:r>
    </w:p>
    <w:p>
      <w:pPr>
        <w:pStyle w:val="Heading2"/>
        <w:bidi/>
      </w:pPr>
      <w:r>
        <w:rPr>
          <w:rFonts w:ascii="Arial" w:hAnsi="Arial"/>
          <w:color w:val="0A662E"/>
        </w:rPr>
        <w:t>שקף 1 · מעצבים צריכים להתאים</w:t>
      </w:r>
    </w:p>
    <w:p>
      <w:r>
        <w:rPr>
          <w:rFonts w:ascii="Arial" w:hAnsi="Arial"/>
          <w:i/>
          <w:color w:val="888888"/>
          <w:sz w:val="18"/>
        </w:rPr>
        <w:t>data-slide="4d-adapt"  ·  Designers Need to Adapt</w:t>
      </w:r>
    </w:p>
    <w:p>
      <w:pPr>
        <w:jc w:val="left"/>
      </w:pPr>
      <w:r>
        <w:rPr>
          <w:rFonts w:ascii="Arial" w:hAnsi="Arial"/>
          <w:i/>
          <w:color w:val="707070"/>
          <w:sz w:val="18"/>
        </w:rPr>
        <w:t>[ON SCREEN] Vapor particle effect — text 'DESIGNERS NEED TO ADAPT' forms from particles. Subtitle: 'The tools changed. The role is evolving.'</w:t>
      </w:r>
    </w:p>
    <w:p>
      <w:pPr>
        <w:bidi/>
      </w:pPr>
      <w:r>
        <w:rPr>
          <w:rFonts w:ascii="Arial" w:hAnsi="Arial"/>
          <w:color w:val="101010"/>
          <w:sz w:val="24"/>
        </w:rPr>
        <w:t>ולהיות יוצר — זה אומר להתאים. הכלים השתנו. התפקיד מתפתח. ואם אתה לא זז, אתה נשאר מאחור.</w:t>
      </w:r>
    </w:p>
    <w:p>
      <w:pPr>
        <w:bidi/>
      </w:pPr>
      <w:r>
        <w:rPr>
          <w:rFonts w:ascii="Arial" w:hAnsi="Arial"/>
          <w:color w:val="101010"/>
          <w:sz w:val="24"/>
        </w:rPr>
        <w:t>אז עכשיו השאלה היא: איך מתאימים? איפה משקיעים? כי, כמו שראיתם, יש 50 כלים. במה מתחילים?</w:t>
      </w:r>
    </w:p>
    <w:p>
      <w:pPr>
        <w:bidi/>
      </w:pPr>
      <w:r>
        <w:rPr>
          <w:rFonts w:ascii="Arial" w:hAnsi="Arial"/>
          <w:i/>
          <w:color w:val="559955"/>
          <w:sz w:val="19"/>
        </w:rPr>
        <w:t>« מעבר: ‘אני אספר לכם איפה אני הייתי שם את הזמן שלי, אם הייתי מתחיל היום’. »</w:t>
      </w:r>
    </w:p>
    <w:p>
      <w:pPr>
        <w:pStyle w:val="Heading2"/>
        <w:bidi/>
      </w:pPr>
      <w:r>
        <w:rPr>
          <w:rFonts w:ascii="Arial" w:hAnsi="Arial"/>
          <w:color w:val="0A662E"/>
        </w:rPr>
        <w:t>שקף 1 · איפה הייתי משקיע — 3 הימורים</w:t>
      </w:r>
    </w:p>
    <w:p>
      <w:r>
        <w:rPr>
          <w:rFonts w:ascii="Arial" w:hAnsi="Arial"/>
          <w:i/>
          <w:color w:val="888888"/>
          <w:sz w:val="18"/>
        </w:rPr>
        <w:t>data-slide="4d-focus"  ·  Where I'd Focus Now — 3 Bets</w:t>
      </w:r>
    </w:p>
    <w:p>
      <w:pPr>
        <w:jc w:val="left"/>
      </w:pPr>
      <w:r>
        <w:rPr>
          <w:rFonts w:ascii="Arial" w:hAnsi="Arial"/>
          <w:i/>
          <w:color w:val="707070"/>
          <w:sz w:val="18"/>
        </w:rPr>
        <w:t>[ON SCREEN] Header 'My Recommendation · WHERE I'D FOCUS NOW'. Three flip-cards: Bet 01 Skills (green) · Bet 02 Agents (purple) · Bet 03 Design.md (orange). Cards flip to reveal details.</w:t>
      </w:r>
    </w:p>
    <w:p>
      <w:pPr>
        <w:bidi/>
      </w:pPr>
      <w:r>
        <w:rPr>
          <w:rFonts w:ascii="Arial" w:hAnsi="Arial"/>
          <w:color w:val="101010"/>
          <w:sz w:val="24"/>
        </w:rPr>
        <w:t>שלושה הימורים. אם הייתי בקהל היום — אלה השלושה שהייתי שם עליהם.</w:t>
      </w:r>
    </w:p>
    <w:p>
      <w:pPr>
        <w:bidi/>
      </w:pPr>
      <w:r>
        <w:rPr>
          <w:rFonts w:ascii="Arial" w:hAnsi="Arial"/>
          <w:color w:val="101010"/>
          <w:sz w:val="24"/>
        </w:rPr>
        <w:t>ראשון: Skills. ה-AI שלך, עם ה-playbook שאתה כתבת. אל תחפש ‘ChatGPT הכי טוב’ — בנה Claude Skill עם הידע שלך. תאפיין אותו ל-workflow שלך. זה ה-leverage הכי גבוה שיש.</w:t>
      </w:r>
    </w:p>
    <w:p>
      <w:pPr>
        <w:bidi/>
      </w:pPr>
      <w:r>
        <w:rPr>
          <w:rFonts w:ascii="Arial" w:hAnsi="Arial"/>
          <w:color w:val="101010"/>
          <w:sz w:val="24"/>
        </w:rPr>
        <w:t>שני: Agents. צוות של agents שעובד במקביל בשבילך. אתה מנצח על תזמורת — הם מנגנים. Claude Managed Agents, OpenClaw — תכל’ס, זה החלק הכי מתקדם של AI היום. ולפי דעתי, תוך שנה זה יהיה standard.</w:t>
      </w:r>
    </w:p>
    <w:p>
      <w:pPr>
        <w:bidi/>
      </w:pPr>
      <w:r>
        <w:rPr>
          <w:rFonts w:ascii="Arial" w:hAnsi="Arial"/>
          <w:color w:val="101010"/>
          <w:sz w:val="24"/>
        </w:rPr>
        <w:t>שלישי: Design.md. קובץ Markdown אחד — שמכיל את ה-Design System שלך, בשפה שמכונות מבינות. כל agent שעובד אצלך קורא אותו. זה ה-source of truth החדש. Stitch של גוגל ו-Claude Design הולכים בדיוק לכיוון הזה.</w:t>
      </w:r>
    </w:p>
    <w:p>
      <w:pPr>
        <w:bidi/>
      </w:pPr>
      <w:r>
        <w:rPr>
          <w:rFonts w:ascii="Arial" w:hAnsi="Arial"/>
          <w:color w:val="101010"/>
          <w:sz w:val="24"/>
        </w:rPr>
        <w:t>אם אתם רוצים להיות מוכנים לשלוש שנים הבאות — אלה ההימורים שלי.</w:t>
      </w:r>
    </w:p>
    <w:p>
      <w:pPr>
        <w:bidi/>
      </w:pPr>
      <w:r>
        <w:rPr>
          <w:rFonts w:ascii="Arial" w:hAnsi="Arial"/>
          <w:i/>
          <w:color w:val="559955"/>
          <w:sz w:val="19"/>
        </w:rPr>
        <w:t>« מעבר: ‘אבל יש דבר אחד אחרון, וזה אולי הכי חשוב’. »</w:t>
      </w:r>
    </w:p>
    <w:p>
      <w:pPr>
        <w:pStyle w:val="Heading2"/>
        <w:bidi/>
      </w:pPr>
      <w:r>
        <w:rPr>
          <w:rFonts w:ascii="Arial" w:hAnsi="Arial"/>
          <w:color w:val="0A662E"/>
        </w:rPr>
        <w:t>שקף 1 · המשמעת — להוריד את ה-FOMO</w:t>
      </w:r>
    </w:p>
    <w:p>
      <w:r>
        <w:rPr>
          <w:rFonts w:ascii="Arial" w:hAnsi="Arial"/>
          <w:i/>
          <w:color w:val="888888"/>
          <w:sz w:val="18"/>
        </w:rPr>
        <w:t>data-slide="4d-discipline"  ·  Drop the FOMO Manifesto</w:t>
      </w:r>
    </w:p>
    <w:p>
      <w:pPr>
        <w:jc w:val="left"/>
      </w:pPr>
      <w:r>
        <w:rPr>
          <w:rFonts w:ascii="Arial" w:hAnsi="Arial"/>
          <w:i/>
          <w:color w:val="707070"/>
          <w:sz w:val="18"/>
        </w:rPr>
        <w:t>[ON SCREEN] Three lines reveal in sequence: 'DROP THE FOMO.' / 'BUILD YOUR TOOLKIT.' / 'MASTER WHAT MATTERS.' Closing: 'What gives value — keep. What doesn't — let go.'</w:t>
      </w:r>
    </w:p>
    <w:p>
      <w:pPr>
        <w:bidi/>
      </w:pPr>
      <w:r>
        <w:rPr>
          <w:rFonts w:ascii="Arial" w:hAnsi="Arial"/>
          <w:color w:val="101010"/>
          <w:sz w:val="24"/>
        </w:rPr>
        <w:t>המשמעת. שלוש שורות.</w:t>
      </w:r>
    </w:p>
    <w:p>
      <w:pPr>
        <w:bidi/>
      </w:pPr>
      <w:r>
        <w:rPr>
          <w:rFonts w:ascii="Arial" w:hAnsi="Arial"/>
          <w:color w:val="101010"/>
          <w:sz w:val="24"/>
        </w:rPr>
        <w:t>ראשונה: Drop the FOMO. הורידו את הפחד שאתם מפסידים משהו. כל יום יש כלי חדש. כל יום מישהו אחר אומר ‘זה משנה הכל’. תפסיקו להקשיב.</w:t>
      </w:r>
    </w:p>
    <w:p>
      <w:pPr>
        <w:bidi/>
      </w:pPr>
      <w:r>
        <w:rPr>
          <w:rFonts w:ascii="Arial" w:hAnsi="Arial"/>
          <w:color w:val="101010"/>
          <w:sz w:val="24"/>
        </w:rPr>
        <w:t>שנייה: Build your toolkit. בנו את ערכת הכלים שלכם. ארבעה. חמישה. לא יותר. הכלים שעובדים בשבילכם.</w:t>
      </w:r>
    </w:p>
    <w:p>
      <w:pPr>
        <w:bidi/>
      </w:pPr>
      <w:r>
        <w:rPr>
          <w:rFonts w:ascii="Arial" w:hAnsi="Arial"/>
          <w:color w:val="101010"/>
          <w:sz w:val="24"/>
        </w:rPr>
        <w:t>שלישית: Master what matters. תהיו המאסטרים. depth, לא width. ככל שתהיו עמוקים יותר, ההשפעה שלכם תגדל.</w:t>
      </w:r>
    </w:p>
    <w:p>
      <w:pPr>
        <w:bidi/>
      </w:pPr>
      <w:r>
        <w:rPr>
          <w:rFonts w:ascii="Arial" w:hAnsi="Arial"/>
          <w:color w:val="101010"/>
          <w:sz w:val="24"/>
        </w:rPr>
        <w:t>מה שנותן ערך — תשמרו. מה שלא — תרפו.</w:t>
      </w:r>
    </w:p>
    <w:p>
      <w:pPr>
        <w:bidi/>
      </w:pPr>
      <w:r>
        <w:rPr>
          <w:rFonts w:ascii="Arial" w:hAnsi="Arial"/>
          <w:i/>
          <w:color w:val="559955"/>
          <w:sz w:val="19"/>
        </w:rPr>
        <w:t>« מעבר: ‘זה השוק. זה התפקיד. וזה המסר שלי לכם’. »</w:t>
      </w:r>
    </w:p>
    <w:p>
      <w:r>
        <w:br w:type="page"/>
      </w:r>
    </w:p>
    <w:p>
      <w:pPr>
        <w:pStyle w:val="Heading1"/>
        <w:bidi/>
      </w:pPr>
      <w:r>
        <w:rPr>
          <w:rFonts w:ascii="Arial" w:hAnsi="Arial"/>
        </w:rPr>
        <w:t>Act 7  ·  סגירה</w:t>
      </w:r>
    </w:p>
    <w:p>
      <w:pPr>
        <w:bidi/>
      </w:pPr>
      <w:r>
        <w:rPr>
          <w:rFonts w:ascii="Arial" w:hAnsi="Arial"/>
          <w:i/>
          <w:color w:val="777777"/>
          <w:sz w:val="20"/>
        </w:rPr>
        <w:t>כ־1 דקה  ·  10 → 11 → 12</w:t>
      </w:r>
    </w:p>
    <w:p>
      <w:pPr>
        <w:pStyle w:val="Heading2"/>
        <w:bidi/>
      </w:pPr>
      <w:r>
        <w:rPr>
          <w:rFonts w:ascii="Arial" w:hAnsi="Arial"/>
          <w:color w:val="0A662E"/>
        </w:rPr>
        <w:t>שקף 1 · מי שמתאים — מוביל</w:t>
      </w:r>
    </w:p>
    <w:p>
      <w:r>
        <w:rPr>
          <w:rFonts w:ascii="Arial" w:hAnsi="Arial"/>
          <w:i/>
          <w:color w:val="888888"/>
          <w:sz w:val="18"/>
        </w:rPr>
        <w:t>data-slide="10"  ·  Designers Who Adapt Lead</w:t>
      </w:r>
    </w:p>
    <w:p>
      <w:pPr>
        <w:jc w:val="left"/>
      </w:pPr>
      <w:r>
        <w:rPr>
          <w:rFonts w:ascii="Arial" w:hAnsi="Arial"/>
          <w:i/>
          <w:color w:val="707070"/>
          <w:sz w:val="18"/>
        </w:rPr>
        <w:t>[ON SCREEN] Vapor particle effect — text 'DESIGNERS WHO ADAPT LEAD' forms from particles. Badge: 'The Proof'.</w:t>
      </w:r>
    </w:p>
    <w:p>
      <w:pPr>
        <w:bidi/>
      </w:pPr>
      <w:r>
        <w:rPr>
          <w:rFonts w:ascii="Arial" w:hAnsi="Arial"/>
          <w:color w:val="101010"/>
          <w:sz w:val="24"/>
        </w:rPr>
        <w:t>אז אם יש משהו אחד שתיקחו מההרצאה הזאת — שיהיה זה.</w:t>
      </w:r>
    </w:p>
    <w:p>
      <w:pPr>
        <w:bidi/>
      </w:pPr>
      <w:r>
        <w:rPr>
          <w:rFonts w:ascii="Arial" w:hAnsi="Arial"/>
          <w:color w:val="101010"/>
          <w:sz w:val="24"/>
        </w:rPr>
        <w:t>מעצבים שמתאימים — מובילים. לא מעצבים שיודעים לקודד הכי טוב. לא מעצבים שיודעים את כל הכלים. מעצבים שיודעים להתאים, להעמיק, ולסגור לולאות.</w:t>
      </w:r>
    </w:p>
    <w:p>
      <w:pPr>
        <w:bidi/>
      </w:pPr>
      <w:r>
        <w:rPr>
          <w:rFonts w:ascii="Arial" w:hAnsi="Arial"/>
          <w:i/>
          <w:color w:val="559955"/>
          <w:sz w:val="19"/>
        </w:rPr>
        <w:t>« מעבר: מעבר לסלייד תודות. »</w:t>
      </w:r>
    </w:p>
    <w:p>
      <w:pPr>
        <w:pStyle w:val="Heading2"/>
        <w:bidi/>
      </w:pPr>
      <w:r>
        <w:rPr>
          <w:rFonts w:ascii="Arial" w:hAnsi="Arial"/>
          <w:color w:val="0A662E"/>
        </w:rPr>
        <w:t>שקף 1 · תודה — ותהנו</w:t>
      </w:r>
    </w:p>
    <w:p>
      <w:r>
        <w:rPr>
          <w:rFonts w:ascii="Arial" w:hAnsi="Arial"/>
          <w:i/>
          <w:color w:val="888888"/>
          <w:sz w:val="18"/>
        </w:rPr>
        <w:t>data-slide="11"  ·  Thank You &amp; Have Fun</w:t>
      </w:r>
    </w:p>
    <w:p>
      <w:pPr>
        <w:jc w:val="left"/>
      </w:pPr>
      <w:r>
        <w:rPr>
          <w:rFonts w:ascii="Arial" w:hAnsi="Arial"/>
          <w:i/>
          <w:color w:val="707070"/>
          <w:sz w:val="18"/>
        </w:rPr>
        <w:t>[ON SCREEN] Daniel's photo on right with badge 'Thank You — Design AI 7.0'. Left: 'Thank You &amp; Have Fun.' + bio: 'Stay curious. Build the toolkit that fits you. Ship the work only you can ship.' + Design AI logo.</w:t>
      </w:r>
    </w:p>
    <w:p>
      <w:pPr>
        <w:bidi/>
      </w:pPr>
      <w:r>
        <w:rPr>
          <w:rFonts w:ascii="Arial" w:hAnsi="Arial"/>
          <w:color w:val="101010"/>
          <w:sz w:val="24"/>
        </w:rPr>
        <w:t>תודה רבה לכולם. אני מקווה שיצאתם עם משהו מעשי, לא רק היפ.</w:t>
      </w:r>
    </w:p>
    <w:p>
      <w:pPr>
        <w:bidi/>
      </w:pPr>
      <w:r>
        <w:rPr>
          <w:rFonts w:ascii="Arial" w:hAnsi="Arial"/>
          <w:color w:val="101010"/>
          <w:sz w:val="24"/>
        </w:rPr>
        <w:t>תהיו סקרנים. בנו את ערכת הכלים שמתאימה לכם. ושלחו את העבודה שרק אתם יכולים לשלוח.</w:t>
      </w:r>
    </w:p>
    <w:p>
      <w:pPr>
        <w:bidi/>
      </w:pPr>
      <w:r>
        <w:rPr>
          <w:rFonts w:ascii="Arial" w:hAnsi="Arial"/>
          <w:i/>
          <w:color w:val="559955"/>
          <w:sz w:val="19"/>
        </w:rPr>
        <w:t>« מעבר: מעבר לQR — אם רוצים להתחבר. »</w:t>
      </w:r>
    </w:p>
    <w:p>
      <w:pPr>
        <w:pStyle w:val="Heading2"/>
        <w:bidi/>
      </w:pPr>
      <w:r>
        <w:rPr>
          <w:rFonts w:ascii="Arial" w:hAnsi="Arial"/>
          <w:color w:val="0A662E"/>
        </w:rPr>
        <w:t>שקף 1 · QR — שמרו על קשר</w:t>
      </w:r>
    </w:p>
    <w:p>
      <w:r>
        <w:rPr>
          <w:rFonts w:ascii="Arial" w:hAnsi="Arial"/>
          <w:i/>
          <w:color w:val="888888"/>
          <w:sz w:val="18"/>
        </w:rPr>
        <w:t>data-slide="12"  ·  Big QR — Scan to Connect</w:t>
      </w:r>
    </w:p>
    <w:p>
      <w:pPr>
        <w:jc w:val="left"/>
      </w:pPr>
      <w:r>
        <w:rPr>
          <w:rFonts w:ascii="Arial" w:hAnsi="Arial"/>
          <w:i/>
          <w:color w:val="707070"/>
          <w:sz w:val="18"/>
        </w:rPr>
        <w:t>[ON SCREEN] Big QR code centered. Header: 'Let's keep in touch · SCAN TO CONNECT.' Caption: 'Daniel Boaron · Design AI'.</w:t>
      </w:r>
    </w:p>
    <w:p>
      <w:pPr>
        <w:bidi/>
      </w:pPr>
      <w:r>
        <w:rPr>
          <w:rFonts w:ascii="Arial" w:hAnsi="Arial"/>
          <w:color w:val="101010"/>
          <w:sz w:val="24"/>
        </w:rPr>
        <w:t>ואם רוצים להמשיך את השיחה — תסרקו את ה-QR. כל הקישורים — Linkedin, ה-newsletter, כל המשאבים שדיברתי עליהם היום, וגם הסליידים האלה — תמצאו שם. תודה!</w:t>
      </w:r>
    </w:p>
    <w:p>
      <w:pPr>
        <w:bidi/>
      </w:pPr>
      <w:r>
        <w:rPr>
          <w:rFonts w:ascii="Arial" w:hAnsi="Arial"/>
          <w:i/>
          <w:color w:val="559955"/>
          <w:sz w:val="19"/>
        </w:rPr>
        <w:t>« מעבר: מורידים את הראש, מחכים לשאלות. »</w:t>
      </w:r>
    </w:p>
    <w:p>
      <w:r>
        <w:br w:type="page"/>
      </w:r>
    </w:p>
    <w:p>
      <w:pPr>
        <w:pStyle w:val="Heading1"/>
        <w:bidi/>
      </w:pPr>
      <w:r>
        <w:rPr>
          <w:rFonts w:ascii="Arial" w:hAnsi="Arial"/>
        </w:rPr>
        <w:t>נספח  ·  עצות לדוברים</w:t>
      </w:r>
    </w:p>
    <w:p>
      <w:pPr>
        <w:bidi/>
      </w:pPr>
      <w:r>
        <w:rPr>
          <w:rFonts w:ascii="Arial" w:hAnsi="Arial"/>
          <w:b/>
          <w:sz w:val="24"/>
        </w:rPr>
        <w:t>תזמון</w:t>
      </w:r>
    </w:p>
    <w:p>
      <w:pPr>
        <w:bidi/>
      </w:pPr>
      <w:r>
        <w:rPr>
          <w:rFonts w:ascii="Arial" w:hAnsi="Arial"/>
          <w:sz w:val="22"/>
        </w:rPr>
        <w:t>•  בדקה 12 שלכם — אתם צריכים להיות באמצע ה-flow walkthrough. אם אתם עדיין על Act 3, קצרו.</w:t>
      </w:r>
    </w:p>
    <w:p>
      <w:pPr>
        <w:bidi/>
      </w:pPr>
      <w:r>
        <w:rPr>
          <w:rFonts w:ascii="Arial" w:hAnsi="Arial"/>
          <w:sz w:val="22"/>
        </w:rPr>
        <w:t>•  בדקה 18 — אתם צריכים להיות ב-‘Where I'd Focus Now’. אם עוד לא — דלגו על הוידאו של Stage 5.</w:t>
      </w:r>
    </w:p>
    <w:p>
      <w:pPr>
        <w:bidi/>
      </w:pPr>
      <w:r>
        <w:rPr>
          <w:rFonts w:ascii="Arial" w:hAnsi="Arial"/>
          <w:sz w:val="22"/>
        </w:rPr>
        <w:t>•  השאירו 2 דקות לתודות + שאלות.</w:t>
      </w:r>
    </w:p>
    <w:p>
      <w:pPr>
        <w:bidi/>
      </w:pPr>
      <w:r>
        <w:rPr>
          <w:rFonts w:ascii="Arial" w:hAnsi="Arial"/>
          <w:sz w:val="22"/>
        </w:rPr>
      </w:r>
    </w:p>
    <w:p>
      <w:pPr>
        <w:bidi/>
      </w:pPr>
      <w:r>
        <w:rPr>
          <w:rFonts w:ascii="Arial" w:hAnsi="Arial"/>
          <w:b/>
          <w:sz w:val="24"/>
        </w:rPr>
        <w:t>מה לעשות אם לא קורה משהו על המסך</w:t>
      </w:r>
    </w:p>
    <w:p>
      <w:pPr>
        <w:bidi/>
      </w:pPr>
      <w:r>
        <w:rPr>
          <w:rFonts w:ascii="Arial" w:hAnsi="Arial"/>
          <w:sz w:val="22"/>
        </w:rPr>
        <w:t>•  כל סלייד עם וידאו — אם הוידאו לא עולה בקליק שלישי, יש כפתור Esc → רענן. דברו עליו: ‘בזמן שזה נטען...’.</w:t>
      </w:r>
    </w:p>
    <w:p>
      <w:pPr>
        <w:bidi/>
      </w:pPr>
      <w:r>
        <w:rPr>
          <w:rFonts w:ascii="Arial" w:hAnsi="Arial"/>
          <w:sz w:val="22"/>
        </w:rPr>
        <w:t>•  סלייד 4-flow-master ו-recap צריכים גם הם 5 קליקים בהדרגה — לא לחפז.</w:t>
      </w:r>
    </w:p>
    <w:p>
      <w:pPr>
        <w:bidi/>
      </w:pPr>
      <w:r>
        <w:rPr>
          <w:rFonts w:ascii="Arial" w:hAnsi="Arial"/>
          <w:sz w:val="22"/>
        </w:rPr>
      </w:r>
    </w:p>
    <w:p>
      <w:pPr>
        <w:bidi/>
      </w:pPr>
      <w:r>
        <w:rPr>
          <w:rFonts w:ascii="Arial" w:hAnsi="Arial"/>
          <w:b/>
          <w:sz w:val="24"/>
        </w:rPr>
        <w:t>מילים שיש להגיד נכון</w:t>
      </w:r>
    </w:p>
    <w:p>
      <w:pPr>
        <w:bidi/>
      </w:pPr>
      <w:r>
        <w:rPr>
          <w:rFonts w:ascii="Arial" w:hAnsi="Arial"/>
          <w:sz w:val="22"/>
        </w:rPr>
        <w:t>•  ‘Claude Skills’ — לא ‘claude-skill-S’. הדגשה על ה-‘S’.</w:t>
      </w:r>
    </w:p>
    <w:p>
      <w:pPr>
        <w:bidi/>
      </w:pPr>
      <w:r>
        <w:rPr>
          <w:rFonts w:ascii="Arial" w:hAnsi="Arial"/>
          <w:sz w:val="22"/>
        </w:rPr>
        <w:t>•  ‘MCP’ — אותיות נפרדות, M-C-P, לא ‘mcp’ כמילה.</w:t>
      </w:r>
    </w:p>
    <w:p>
      <w:pPr>
        <w:bidi/>
      </w:pPr>
      <w:r>
        <w:rPr>
          <w:rFonts w:ascii="Arial" w:hAnsi="Arial"/>
          <w:sz w:val="22"/>
        </w:rPr>
        <w:t>•  ‘Cursor’ — לא ‘קוּרסור’. ‘Cursor’ באנגלית.</w:t>
      </w:r>
    </w:p>
    <w:p>
      <w:pPr>
        <w:bidi/>
      </w:pPr>
      <w:r>
        <w:rPr>
          <w:rFonts w:ascii="Arial" w:hAnsi="Arial"/>
          <w:sz w:val="22"/>
        </w:rPr>
        <w:t>•  שמות חברות לא ישראליות — תגידו אותם באנגלית. ‘monday.com’, ‘Vercel’.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